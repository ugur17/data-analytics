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4"/>
        </w:rPr>
        <w:t>SQL Playground: Hardcore Analyst Workbook</w:t>
      </w:r>
    </w:p>
    <w:p>
      <w:pPr>
        <w:jc w:val="center"/>
      </w:pPr>
      <w:r>
        <w:rPr>
          <w:i/>
          <w:sz w:val="22"/>
        </w:rPr>
        <w:t>Messy business scenarios using the full Northwind MySQL schema</w:t>
      </w:r>
    </w:p>
    <w:p/>
    <w:p>
      <w:pPr>
        <w:pStyle w:val="Heading1"/>
      </w:pPr>
      <w:r>
        <w:t>Schema Map Used for This Workbook</w:t>
      </w:r>
    </w:p>
    <w:p>
      <w:r>
        <w:t xml:space="preserve">This workbook is based on the uploaded Northwind_MySQL.sql file. Start each script with </w:t>
      </w:r>
      <w:r>
        <w:rPr>
          <w:rFonts w:ascii="Courier New" w:hAnsi="Courier New" w:eastAsia="Courier New"/>
          <w:sz w:val="18"/>
        </w:rPr>
        <w:t>USE northwind;</w:t>
      </w:r>
      <w:r>
        <w:t xml:space="preserve"> and remember that the table </w:t>
      </w:r>
      <w:r>
        <w:rPr>
          <w:rFonts w:ascii="Courier New" w:hAnsi="Courier New" w:eastAsia="Courier New"/>
          <w:sz w:val="18"/>
        </w:rPr>
        <w:t>`Order Details`</w:t>
      </w:r>
      <w:r>
        <w:t xml:space="preserve"> must be wrapped in backticks because the name contains a space.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</w:rPr>
              <w:t>Table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</w:rPr>
              <w:t>Key columns to notice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</w:rPr>
              <w:t>Main use</w:t>
            </w:r>
          </w:p>
        </w:tc>
      </w:tr>
      <w:tr>
        <w:tc>
          <w:tcPr>
            <w:tcW w:type="dxa" w:w="3456"/>
            <w:vAlign w:val="top"/>
          </w:tcPr>
          <w:p>
            <w:r>
              <w:t>Categories</w:t>
            </w:r>
          </w:p>
        </w:tc>
        <w:tc>
          <w:tcPr>
            <w:tcW w:type="dxa" w:w="3456"/>
            <w:vAlign w:val="top"/>
          </w:tcPr>
          <w:p>
            <w:r>
              <w:t>CategoryID, CategoryName, Description</w:t>
            </w:r>
          </w:p>
        </w:tc>
        <w:tc>
          <w:tcPr>
            <w:tcW w:type="dxa" w:w="3456"/>
            <w:vAlign w:val="top"/>
          </w:tcPr>
          <w:p>
            <w:r>
              <w:t>Product grouping</w:t>
            </w:r>
          </w:p>
        </w:tc>
      </w:tr>
      <w:tr>
        <w:tc>
          <w:tcPr>
            <w:tcW w:type="dxa" w:w="3456"/>
            <w:vAlign w:val="top"/>
          </w:tcPr>
          <w:p>
            <w:r>
              <w:t>Products</w:t>
            </w:r>
          </w:p>
        </w:tc>
        <w:tc>
          <w:tcPr>
            <w:tcW w:type="dxa" w:w="3456"/>
            <w:vAlign w:val="top"/>
          </w:tcPr>
          <w:p>
            <w:r>
              <w:t>ProductID, ProductName, SupplierID, CategoryID, UnitPrice, UnitsInStock, UnitsOnOrder, ReorderLevel, Discontinued</w:t>
            </w:r>
          </w:p>
        </w:tc>
        <w:tc>
          <w:tcPr>
            <w:tcW w:type="dxa" w:w="3456"/>
            <w:vAlign w:val="top"/>
          </w:tcPr>
          <w:p>
            <w:r>
              <w:t>Inventory and catalog</w:t>
            </w:r>
          </w:p>
        </w:tc>
      </w:tr>
      <w:tr>
        <w:tc>
          <w:tcPr>
            <w:tcW w:type="dxa" w:w="3456"/>
            <w:vAlign w:val="top"/>
          </w:tcPr>
          <w:p>
            <w:r>
              <w:t>Suppliers</w:t>
            </w:r>
          </w:p>
        </w:tc>
        <w:tc>
          <w:tcPr>
            <w:tcW w:type="dxa" w:w="3456"/>
            <w:vAlign w:val="top"/>
          </w:tcPr>
          <w:p>
            <w:r>
              <w:t>SupplierID, CompanyName, ContactName, City, Region, Country</w:t>
            </w:r>
          </w:p>
        </w:tc>
        <w:tc>
          <w:tcPr>
            <w:tcW w:type="dxa" w:w="3456"/>
            <w:vAlign w:val="top"/>
          </w:tcPr>
          <w:p>
            <w:r>
              <w:t>Vendors</w:t>
            </w:r>
          </w:p>
        </w:tc>
      </w:tr>
      <w:tr>
        <w:tc>
          <w:tcPr>
            <w:tcW w:type="dxa" w:w="3456"/>
            <w:vAlign w:val="top"/>
          </w:tcPr>
          <w:p>
            <w:r>
              <w:t>Customers</w:t>
            </w:r>
          </w:p>
        </w:tc>
        <w:tc>
          <w:tcPr>
            <w:tcW w:type="dxa" w:w="3456"/>
            <w:vAlign w:val="top"/>
          </w:tcPr>
          <w:p>
            <w:r>
              <w:t>CustomerID, CompanyName, ContactName, ContactTitle, City, Region, Country</w:t>
            </w:r>
          </w:p>
        </w:tc>
        <w:tc>
          <w:tcPr>
            <w:tcW w:type="dxa" w:w="3456"/>
            <w:vAlign w:val="top"/>
          </w:tcPr>
          <w:p>
            <w:r>
              <w:t>Buyers</w:t>
            </w:r>
          </w:p>
        </w:tc>
      </w:tr>
      <w:tr>
        <w:tc>
          <w:tcPr>
            <w:tcW w:type="dxa" w:w="3456"/>
            <w:vAlign w:val="top"/>
          </w:tcPr>
          <w:p>
            <w:r>
              <w:t>Orders</w:t>
            </w:r>
          </w:p>
        </w:tc>
        <w:tc>
          <w:tcPr>
            <w:tcW w:type="dxa" w:w="3456"/>
            <w:vAlign w:val="top"/>
          </w:tcPr>
          <w:p>
            <w:r>
              <w:t>OrderID, CustomerID, EmployeeID, OrderDate, RequiredDate, ShippedDate, ShipVia, Freight, ShipCity, ShipCountry</w:t>
            </w:r>
          </w:p>
        </w:tc>
        <w:tc>
          <w:tcPr>
            <w:tcW w:type="dxa" w:w="3456"/>
            <w:vAlign w:val="top"/>
          </w:tcPr>
          <w:p>
            <w:r>
              <w:t>Order header</w:t>
            </w:r>
          </w:p>
        </w:tc>
      </w:tr>
      <w:tr>
        <w:tc>
          <w:tcPr>
            <w:tcW w:type="dxa" w:w="3456"/>
            <w:vAlign w:val="top"/>
          </w:tcPr>
          <w:p>
            <w:r>
              <w:t>Order Details</w:t>
            </w:r>
          </w:p>
        </w:tc>
        <w:tc>
          <w:tcPr>
            <w:tcW w:type="dxa" w:w="3456"/>
            <w:vAlign w:val="top"/>
          </w:tcPr>
          <w:p>
            <w:r>
              <w:t>OrderID, ProductID, UnitPrice, Quantity, Discount</w:t>
            </w:r>
          </w:p>
        </w:tc>
        <w:tc>
          <w:tcPr>
            <w:tcW w:type="dxa" w:w="3456"/>
            <w:vAlign w:val="top"/>
          </w:tcPr>
          <w:p>
            <w:r>
              <w:t>Order line items</w:t>
            </w:r>
          </w:p>
        </w:tc>
      </w:tr>
      <w:tr>
        <w:tc>
          <w:tcPr>
            <w:tcW w:type="dxa" w:w="3456"/>
            <w:vAlign w:val="top"/>
          </w:tcPr>
          <w:p>
            <w:r>
              <w:t>Employees</w:t>
            </w:r>
          </w:p>
        </w:tc>
        <w:tc>
          <w:tcPr>
            <w:tcW w:type="dxa" w:w="3456"/>
            <w:vAlign w:val="top"/>
          </w:tcPr>
          <w:p>
            <w:r>
              <w:t>EmployeeID, FirstName, LastName, Title, HireDate, ReportsTo, Salary</w:t>
            </w:r>
          </w:p>
        </w:tc>
        <w:tc>
          <w:tcPr>
            <w:tcW w:type="dxa" w:w="3456"/>
            <w:vAlign w:val="top"/>
          </w:tcPr>
          <w:p>
            <w:r>
              <w:t>Sales staff and manager hierarchy</w:t>
            </w:r>
          </w:p>
        </w:tc>
      </w:tr>
      <w:tr>
        <w:tc>
          <w:tcPr>
            <w:tcW w:type="dxa" w:w="3456"/>
            <w:vAlign w:val="top"/>
          </w:tcPr>
          <w:p>
            <w:r>
              <w:t>EmployeeTerritories</w:t>
            </w:r>
          </w:p>
        </w:tc>
        <w:tc>
          <w:tcPr>
            <w:tcW w:type="dxa" w:w="3456"/>
            <w:vAlign w:val="top"/>
          </w:tcPr>
          <w:p>
            <w:r>
              <w:t>EmployeeID, TerritoryID</w:t>
            </w:r>
          </w:p>
        </w:tc>
        <w:tc>
          <w:tcPr>
            <w:tcW w:type="dxa" w:w="3456"/>
            <w:vAlign w:val="top"/>
          </w:tcPr>
          <w:p>
            <w:r>
              <w:t>Employee to territory bridge</w:t>
            </w:r>
          </w:p>
        </w:tc>
      </w:tr>
      <w:tr>
        <w:tc>
          <w:tcPr>
            <w:tcW w:type="dxa" w:w="3456"/>
            <w:vAlign w:val="top"/>
          </w:tcPr>
          <w:p>
            <w:r>
              <w:t>Territories</w:t>
            </w:r>
          </w:p>
        </w:tc>
        <w:tc>
          <w:tcPr>
            <w:tcW w:type="dxa" w:w="3456"/>
            <w:vAlign w:val="top"/>
          </w:tcPr>
          <w:p>
            <w:r>
              <w:t>TerritoryID, TerritoryDescription, RegionID</w:t>
            </w:r>
          </w:p>
        </w:tc>
        <w:tc>
          <w:tcPr>
            <w:tcW w:type="dxa" w:w="3456"/>
            <w:vAlign w:val="top"/>
          </w:tcPr>
          <w:p>
            <w:r>
              <w:t>Sales territories</w:t>
            </w:r>
          </w:p>
        </w:tc>
      </w:tr>
      <w:tr>
        <w:tc>
          <w:tcPr>
            <w:tcW w:type="dxa" w:w="3456"/>
            <w:vAlign w:val="top"/>
          </w:tcPr>
          <w:p>
            <w:r>
              <w:t>Region</w:t>
            </w:r>
          </w:p>
        </w:tc>
        <w:tc>
          <w:tcPr>
            <w:tcW w:type="dxa" w:w="3456"/>
            <w:vAlign w:val="top"/>
          </w:tcPr>
          <w:p>
            <w:r>
              <w:t>RegionID, RegionDescription</w:t>
            </w:r>
          </w:p>
        </w:tc>
        <w:tc>
          <w:tcPr>
            <w:tcW w:type="dxa" w:w="3456"/>
            <w:vAlign w:val="top"/>
          </w:tcPr>
          <w:p>
            <w:r>
              <w:t>Territory grouping</w:t>
            </w:r>
          </w:p>
        </w:tc>
      </w:tr>
      <w:tr>
        <w:tc>
          <w:tcPr>
            <w:tcW w:type="dxa" w:w="3456"/>
            <w:vAlign w:val="top"/>
          </w:tcPr>
          <w:p>
            <w:r>
              <w:t>Shippers</w:t>
            </w:r>
          </w:p>
        </w:tc>
        <w:tc>
          <w:tcPr>
            <w:tcW w:type="dxa" w:w="3456"/>
            <w:vAlign w:val="top"/>
          </w:tcPr>
          <w:p>
            <w:r>
              <w:t>ShipperID, CompanyName, Phone</w:t>
            </w:r>
          </w:p>
        </w:tc>
        <w:tc>
          <w:tcPr>
            <w:tcW w:type="dxa" w:w="3456"/>
            <w:vAlign w:val="top"/>
          </w:tcPr>
          <w:p>
            <w:r>
              <w:t>Shipping companies</w:t>
            </w:r>
          </w:p>
        </w:tc>
      </w:tr>
      <w:tr>
        <w:tc>
          <w:tcPr>
            <w:tcW w:type="dxa" w:w="3456"/>
            <w:vAlign w:val="top"/>
          </w:tcPr>
          <w:p>
            <w:r>
              <w:t>CustomerDemographics</w:t>
            </w:r>
          </w:p>
        </w:tc>
        <w:tc>
          <w:tcPr>
            <w:tcW w:type="dxa" w:w="3456"/>
            <w:vAlign w:val="top"/>
          </w:tcPr>
          <w:p>
            <w:r>
              <w:t>CustomerTypeID, CustomerDesc</w:t>
            </w:r>
          </w:p>
        </w:tc>
        <w:tc>
          <w:tcPr>
            <w:tcW w:type="dxa" w:w="3456"/>
            <w:vAlign w:val="top"/>
          </w:tcPr>
          <w:p>
            <w:r>
              <w:t>Customer segment definitions</w:t>
            </w:r>
          </w:p>
        </w:tc>
      </w:tr>
      <w:tr>
        <w:tc>
          <w:tcPr>
            <w:tcW w:type="dxa" w:w="3456"/>
            <w:vAlign w:val="top"/>
          </w:tcPr>
          <w:p>
            <w:r>
              <w:t>CustomerCustomerDemo</w:t>
            </w:r>
          </w:p>
        </w:tc>
        <w:tc>
          <w:tcPr>
            <w:tcW w:type="dxa" w:w="3456"/>
            <w:vAlign w:val="top"/>
          </w:tcPr>
          <w:p>
            <w:r>
              <w:t>CustomerID, CustomerTypeID</w:t>
            </w:r>
          </w:p>
        </w:tc>
        <w:tc>
          <w:tcPr>
            <w:tcW w:type="dxa" w:w="3456"/>
            <w:vAlign w:val="top"/>
          </w:tcPr>
          <w:p>
            <w:r>
              <w:t>Customer to segment bridge</w:t>
            </w:r>
          </w:p>
        </w:tc>
      </w:tr>
    </w:tbl>
    <w:p>
      <w:pPr>
        <w:pStyle w:val="Heading2"/>
      </w:pPr>
      <w:r>
        <w:t>Relationship Map</w:t>
      </w:r>
    </w:p>
    <w:p>
      <w:pPr>
        <w:pStyle w:val="ListBullet"/>
      </w:pPr>
      <w:r>
        <w:t>Products.CategoryID -&gt; Categories.CategoryID</w:t>
      </w:r>
    </w:p>
    <w:p>
      <w:pPr>
        <w:pStyle w:val="ListBullet"/>
      </w:pPr>
      <w:r>
        <w:t>Products.SupplierID -&gt; Suppliers.SupplierID</w:t>
      </w:r>
    </w:p>
    <w:p>
      <w:pPr>
        <w:pStyle w:val="ListBullet"/>
      </w:pPr>
      <w:r>
        <w:t>`Order Details`.OrderID -&gt; Orders.OrderID</w:t>
      </w:r>
    </w:p>
    <w:p>
      <w:pPr>
        <w:pStyle w:val="ListBullet"/>
      </w:pPr>
      <w:r>
        <w:t>`Order Details`.ProductID -&gt; Products.ProductID</w:t>
      </w:r>
    </w:p>
    <w:p>
      <w:pPr>
        <w:pStyle w:val="ListBullet"/>
      </w:pPr>
      <w:r>
        <w:t>Orders.CustomerID -&gt; Customers.CustomerID</w:t>
      </w:r>
    </w:p>
    <w:p>
      <w:pPr>
        <w:pStyle w:val="ListBullet"/>
      </w:pPr>
      <w:r>
        <w:t>Orders.EmployeeID -&gt; Employees.EmployeeID</w:t>
      </w:r>
    </w:p>
    <w:p>
      <w:pPr>
        <w:pStyle w:val="ListBullet"/>
      </w:pPr>
      <w:r>
        <w:t>Orders.ShipVia -&gt; Shippers.ShipperID</w:t>
      </w:r>
    </w:p>
    <w:p>
      <w:pPr>
        <w:pStyle w:val="ListBullet"/>
      </w:pPr>
      <w:r>
        <w:t>Employees.ReportsTo -&gt; Employees.EmployeeID</w:t>
      </w:r>
    </w:p>
    <w:p>
      <w:pPr>
        <w:pStyle w:val="ListBullet"/>
      </w:pPr>
      <w:r>
        <w:t>EmployeeTerritories.EmployeeID -&gt; Employees.EmployeeID</w:t>
      </w:r>
    </w:p>
    <w:p>
      <w:pPr>
        <w:pStyle w:val="ListBullet"/>
      </w:pPr>
      <w:r>
        <w:t>EmployeeTerritories.TerritoryID -&gt; Territories.TerritoryID</w:t>
      </w:r>
    </w:p>
    <w:p>
      <w:pPr>
        <w:pStyle w:val="ListBullet"/>
      </w:pPr>
      <w:r>
        <w:t>Territories.RegionID -&gt; Region.RegionID</w:t>
      </w:r>
    </w:p>
    <w:p>
      <w:pPr>
        <w:pStyle w:val="ListBullet"/>
      </w:pPr>
      <w:r>
        <w:t>CustomerCustomerDemo.CustomerID -&gt; Customers.CustomerID</w:t>
      </w:r>
    </w:p>
    <w:p>
      <w:pPr>
        <w:pStyle w:val="ListBullet"/>
      </w:pPr>
      <w:r>
        <w:t>CustomerCustomerDemo.CustomerTypeID -&gt; CustomerDemographics.CustomerTypeID</w:t>
      </w:r>
    </w:p>
    <w:p>
      <w:pPr>
        <w:pStyle w:val="Heading1"/>
      </w:pPr>
      <w:r>
        <w:t>How to Use This Workbook</w:t>
      </w:r>
    </w:p>
    <w:p>
      <w:pPr>
        <w:pStyle w:val="ListBullet"/>
      </w:pPr>
      <w:r>
        <w:t>Write your first attempt before asking for help.</w:t>
      </w:r>
    </w:p>
    <w:p>
      <w:pPr>
        <w:pStyle w:val="ListBullet"/>
      </w:pPr>
      <w:r>
        <w:t>When the answer works, rewrite it another way if possible: JOIN, subquery, EXISTS, CTE, or derived table.</w:t>
      </w:r>
    </w:p>
    <w:p>
      <w:pPr>
        <w:pStyle w:val="ListBullet"/>
      </w:pPr>
      <w:r>
        <w:t>For every business question, write one sentence explaining your logic before the SQL.</w:t>
      </w:r>
    </w:p>
    <w:p>
      <w:pPr>
        <w:pStyle w:val="ListBullet"/>
      </w:pPr>
      <w:r>
        <w:t>When a query gets long, create temporary exploration queries first. Do not jump straight to the final answer.</w:t>
      </w:r>
    </w:p>
    <w:p>
      <w:pPr>
        <w:pStyle w:val="ListBullet"/>
      </w:pPr>
      <w:r>
        <w:t>After each hard query, ask: What rows could be lost? What duplicates could be created? What NULL behavior could break this?</w:t>
      </w:r>
    </w:p>
    <w:p>
      <w:pPr>
        <w:pStyle w:val="ListBullet"/>
      </w:pPr>
      <w:r>
        <w:t>Do not look for one correct answer. Define assumptions, build metrics, then defend them.</w:t>
      </w:r>
    </w:p>
    <w:p>
      <w:pPr>
        <w:pStyle w:val="Heading1"/>
      </w:pPr>
      <w:r>
        <w:t>Operating Rules</w:t>
      </w:r>
    </w:p>
    <w:p>
      <w:pPr>
        <w:pStyle w:val="ListBullet"/>
      </w:pPr>
      <w:r>
        <w:t>Each project starts with a business question, not a SQL keyword.</w:t>
      </w:r>
    </w:p>
    <w:p>
      <w:pPr>
        <w:pStyle w:val="ListBullet"/>
      </w:pPr>
      <w:r>
        <w:t>You must write assumptions before SQL.</w:t>
      </w:r>
    </w:p>
    <w:p>
      <w:pPr>
        <w:pStyle w:val="ListBullet"/>
      </w:pPr>
      <w:r>
        <w:t>You must produce at least one final result set that someone could read without seeing your code.</w:t>
      </w:r>
    </w:p>
    <w:p>
      <w:pPr>
        <w:pStyle w:val="ListBullet"/>
      </w:pPr>
      <w:r>
        <w:t>For every project, include an exploration step, a final query, and a quality check query.</w:t>
      </w:r>
    </w:p>
    <w:p>
      <w:pPr>
        <w:pStyle w:val="ListBullet"/>
      </w:pPr>
      <w:r>
        <w:t>When possible, solve the same problem in two styles and compare them.</w:t>
      </w:r>
    </w:p>
    <w:p>
      <w:pPr>
        <w:pStyle w:val="Heading1"/>
      </w:pPr>
      <w:r>
        <w:t>Project 1: Customer Value and Retention</w:t>
      </w:r>
    </w:p>
    <w:p>
      <w:pPr>
        <w:pStyle w:val="Heading2"/>
      </w:pPr>
      <w:r>
        <w:t>1. Build a customer value model</w:t>
      </w:r>
    </w:p>
    <w:p>
      <w:r>
        <w:t>Northwind leadership wants to know which customers deserve more attention. Build a customer value model using order history. You decide what value means.</w:t>
      </w:r>
    </w:p>
    <w:p>
      <w:r>
        <w:rPr>
          <w:b/>
        </w:rPr>
        <w:t>Deliverables:</w:t>
      </w:r>
    </w:p>
    <w:p>
      <w:pPr>
        <w:pStyle w:val="ListBullet"/>
      </w:pPr>
      <w:r>
        <w:t>Define 3 to 5 metrics.</w:t>
      </w:r>
    </w:p>
    <w:p>
      <w:pPr>
        <w:pStyle w:val="ListBullet"/>
      </w:pPr>
      <w:r>
        <w:t>Create a final customer ranking.</w:t>
      </w:r>
    </w:p>
    <w:p>
      <w:pPr>
        <w:pStyle w:val="ListBullet"/>
      </w:pPr>
      <w:r>
        <w:t>Flag customers as Strategic, Solid, Occasional, or Low Activity.</w:t>
      </w:r>
    </w:p>
    <w:p>
      <w:pPr>
        <w:pStyle w:val="ListBullet"/>
      </w:pPr>
      <w:r>
        <w:t>Include a quality check that proves your totals are not inflated by joins.</w:t>
      </w:r>
    </w:p>
    <w:p>
      <w:r>
        <w:rPr>
          <w:b/>
        </w:rPr>
        <w:t>Rules:</w:t>
      </w:r>
    </w:p>
    <w:p>
      <w:pPr>
        <w:pStyle w:val="ListBullet"/>
      </w:pPr>
      <w:r>
        <w:t>You must use Orders and Order Details. Use Customers for readable names.</w:t>
      </w:r>
    </w:p>
    <w:p>
      <w:pPr>
        <w:pStyle w:val="ListBullet"/>
      </w:pPr>
      <w:r>
        <w:t>Your final output must have one row per customer.</w:t>
      </w:r>
    </w:p>
    <w:p>
      <w:pPr>
        <w:pStyle w:val="ListBullet"/>
      </w:pPr>
      <w:r>
        <w:t>You must explain the grain of your query.</w:t>
      </w:r>
    </w:p>
    <w:p>
      <w:pPr>
        <w:pStyle w:val="Heading2"/>
      </w:pPr>
      <w:r>
        <w:t>2. Detect customer inactivity risk</w:t>
      </w:r>
    </w:p>
    <w:p>
      <w:r>
        <w:t>Find customers who used to order but appear inactive. You need to define inactivity using the dates available in the database.</w:t>
      </w:r>
    </w:p>
    <w:p>
      <w:r>
        <w:rPr>
          <w:b/>
        </w:rPr>
        <w:t>Deliverables:</w:t>
      </w:r>
    </w:p>
    <w:p>
      <w:pPr>
        <w:pStyle w:val="ListBullet"/>
      </w:pPr>
      <w:r>
        <w:t>A query returning customers at risk.</w:t>
      </w:r>
    </w:p>
    <w:p>
      <w:pPr>
        <w:pStyle w:val="ListBullet"/>
      </w:pPr>
      <w:r>
        <w:t>A short explanation of the date cutoff you chose.</w:t>
      </w:r>
    </w:p>
    <w:p>
      <w:pPr>
        <w:pStyle w:val="ListBullet"/>
      </w:pPr>
      <w:r>
        <w:t>A comparison against customers who never ordered.</w:t>
      </w:r>
    </w:p>
    <w:p>
      <w:r>
        <w:rPr>
          <w:b/>
        </w:rPr>
        <w:t>Rules:</w:t>
      </w:r>
    </w:p>
    <w:p>
      <w:pPr>
        <w:pStyle w:val="ListBullet"/>
      </w:pPr>
      <w:r>
        <w:t>Separate “never ordered” from “ordered before but not recently.”</w:t>
      </w:r>
    </w:p>
    <w:p>
      <w:pPr>
        <w:pStyle w:val="ListBullet"/>
      </w:pPr>
      <w:r>
        <w:t>Be careful with NULL order dates or missing matches.</w:t>
      </w:r>
    </w:p>
    <w:p>
      <w:pPr>
        <w:pStyle w:val="Heading2"/>
      </w:pPr>
      <w:r>
        <w:t>3. Product risk dashboard</w:t>
      </w:r>
    </w:p>
    <w:p>
      <w:r>
        <w:t>Operations wants to know which products could create problems. Think about low stock, demand, reorder level, discontinuation, supplier concentration, and whether the product has ever sold.</w:t>
      </w:r>
    </w:p>
    <w:p>
      <w:r>
        <w:rPr>
          <w:b/>
        </w:rPr>
        <w:t>Deliverables:</w:t>
      </w:r>
    </w:p>
    <w:p>
      <w:pPr>
        <w:pStyle w:val="ListBullet"/>
      </w:pPr>
      <w:r>
        <w:t>Create a product risk label.</w:t>
      </w:r>
    </w:p>
    <w:p>
      <w:pPr>
        <w:pStyle w:val="ListBullet"/>
      </w:pPr>
      <w:r>
        <w:t>Return one row per product.</w:t>
      </w:r>
    </w:p>
    <w:p>
      <w:pPr>
        <w:pStyle w:val="ListBullet"/>
      </w:pPr>
      <w:r>
        <w:t>Include category, supplier, sales quantity, inventory status, and risk label.</w:t>
      </w:r>
    </w:p>
    <w:p>
      <w:pPr>
        <w:pStyle w:val="ListBullet"/>
      </w:pPr>
      <w:r>
        <w:t>Add a summary count by risk label.</w:t>
      </w:r>
    </w:p>
    <w:p>
      <w:r>
        <w:rPr>
          <w:b/>
        </w:rPr>
        <w:t>Rules:</w:t>
      </w:r>
    </w:p>
    <w:p>
      <w:pPr>
        <w:pStyle w:val="ListBullet"/>
      </w:pPr>
      <w:r>
        <w:t>Products with no order history must still appear.</w:t>
      </w:r>
    </w:p>
    <w:p>
      <w:pPr>
        <w:pStyle w:val="ListBullet"/>
      </w:pPr>
      <w:r>
        <w:t>Do not let Order Details remove products from your output.</w:t>
      </w:r>
    </w:p>
    <w:p>
      <w:pPr>
        <w:pStyle w:val="Heading2"/>
      </w:pPr>
      <w:r>
        <w:t>4. Supplier dependency analysis</w:t>
      </w:r>
    </w:p>
    <w:p>
      <w:r>
        <w:t>Northwind wants to know whether it depends too heavily on certain suppliers or countries.</w:t>
      </w:r>
    </w:p>
    <w:p>
      <w:r>
        <w:rPr>
          <w:b/>
        </w:rPr>
        <w:t>Deliverables:</w:t>
      </w:r>
    </w:p>
    <w:p>
      <w:pPr>
        <w:pStyle w:val="ListBullet"/>
      </w:pPr>
      <w:r>
        <w:t>Rank suppliers by number of products, total revenue from their products, and number of categories served.</w:t>
      </w:r>
    </w:p>
    <w:p>
      <w:pPr>
        <w:pStyle w:val="ListBullet"/>
      </w:pPr>
      <w:r>
        <w:t>Find suppliers that dominate a category.</w:t>
      </w:r>
    </w:p>
    <w:p>
      <w:pPr>
        <w:pStyle w:val="ListBullet"/>
      </w:pPr>
      <w:r>
        <w:t>Find countries with supplier concentration risk.</w:t>
      </w:r>
    </w:p>
    <w:p>
      <w:r>
        <w:rPr>
          <w:b/>
        </w:rPr>
        <w:t>Rules:</w:t>
      </w:r>
    </w:p>
    <w:p>
      <w:pPr>
        <w:pStyle w:val="ListBullet"/>
      </w:pPr>
      <w:r>
        <w:t>Define dominance yourself, for example more than 50 percent of products in a category.</w:t>
      </w:r>
    </w:p>
    <w:p>
      <w:pPr>
        <w:pStyle w:val="ListBullet"/>
      </w:pPr>
      <w:r>
        <w:t>Show your calculation, not just the final label.</w:t>
      </w:r>
    </w:p>
    <w:p>
      <w:pPr>
        <w:pStyle w:val="Heading2"/>
      </w:pPr>
      <w:r>
        <w:t>5. Shipping performance investigation</w:t>
      </w:r>
    </w:p>
    <w:p>
      <w:r>
        <w:t>The company suspects some shippers or countries have worse late-shipment behavior. Investigate.</w:t>
      </w:r>
    </w:p>
    <w:p>
      <w:r>
        <w:rPr>
          <w:b/>
        </w:rPr>
        <w:t>Deliverables:</w:t>
      </w:r>
    </w:p>
    <w:p>
      <w:pPr>
        <w:pStyle w:val="ListBullet"/>
      </w:pPr>
      <w:r>
        <w:t>Late shipment definition.</w:t>
      </w:r>
    </w:p>
    <w:p>
      <w:pPr>
        <w:pStyle w:val="ListBullet"/>
      </w:pPr>
      <w:r>
        <w:t>Late rate by shipper.</w:t>
      </w:r>
    </w:p>
    <w:p>
      <w:pPr>
        <w:pStyle w:val="ListBullet"/>
      </w:pPr>
      <w:r>
        <w:t>Late rate by ship country.</w:t>
      </w:r>
    </w:p>
    <w:p>
      <w:pPr>
        <w:pStyle w:val="ListBullet"/>
      </w:pPr>
      <w:r>
        <w:t>A final recommendation based only on the data.</w:t>
      </w:r>
    </w:p>
    <w:p>
      <w:r>
        <w:rPr>
          <w:b/>
        </w:rPr>
        <w:t>Rules:</w:t>
      </w:r>
    </w:p>
    <w:p>
      <w:pPr>
        <w:pStyle w:val="ListBullet"/>
      </w:pPr>
      <w:r>
        <w:t>Include orders that have not shipped as a separate status.</w:t>
      </w:r>
    </w:p>
    <w:p>
      <w:pPr>
        <w:pStyle w:val="ListBullet"/>
      </w:pPr>
      <w:r>
        <w:t>Do not count unshipped orders as late unless you justify it.</w:t>
      </w:r>
    </w:p>
    <w:p>
      <w:pPr>
        <w:pStyle w:val="Heading2"/>
      </w:pPr>
      <w:r>
        <w:t>6. Employee sales performance, but fairly</w:t>
      </w:r>
    </w:p>
    <w:p>
      <w:r>
        <w:t>Leadership wants to compare employees. Raw revenue may be unfair because employees may have different order counts or territories. Build a fairer comparison.</w:t>
      </w:r>
    </w:p>
    <w:p>
      <w:r>
        <w:rPr>
          <w:b/>
        </w:rPr>
        <w:t>Deliverables:</w:t>
      </w:r>
    </w:p>
    <w:p>
      <w:pPr>
        <w:pStyle w:val="ListBullet"/>
      </w:pPr>
      <w:r>
        <w:t>Employee-level sales summary.</w:t>
      </w:r>
    </w:p>
    <w:p>
      <w:pPr>
        <w:pStyle w:val="ListBullet"/>
      </w:pPr>
      <w:r>
        <w:t>At least three performance metrics.</w:t>
      </w:r>
    </w:p>
    <w:p>
      <w:pPr>
        <w:pStyle w:val="ListBullet"/>
      </w:pPr>
      <w:r>
        <w:t>A manager hierarchy field using ReportsTo.</w:t>
      </w:r>
    </w:p>
    <w:p>
      <w:pPr>
        <w:pStyle w:val="ListBullet"/>
      </w:pPr>
      <w:r>
        <w:t>A note explaining what your analysis does NOT prove.</w:t>
      </w:r>
    </w:p>
    <w:p>
      <w:r>
        <w:rPr>
          <w:b/>
        </w:rPr>
        <w:t>Rules:</w:t>
      </w:r>
    </w:p>
    <w:p>
      <w:pPr>
        <w:pStyle w:val="ListBullet"/>
      </w:pPr>
      <w:r>
        <w:t>Use self-join for manager information.</w:t>
      </w:r>
    </w:p>
    <w:p>
      <w:pPr>
        <w:pStyle w:val="ListBullet"/>
      </w:pPr>
      <w:r>
        <w:t>Avoid presenting correlation as causation.</w:t>
      </w:r>
    </w:p>
    <w:p>
      <w:pPr>
        <w:pStyle w:val="Heading2"/>
      </w:pPr>
      <w:r>
        <w:t>7. Territory coverage and sales connection</w:t>
      </w:r>
    </w:p>
    <w:p>
      <w:r>
        <w:t>Explore whether employee territory coverage connects to sales results. This is intentionally messy because territories connect to employees, not directly to orders.</w:t>
      </w:r>
    </w:p>
    <w:p>
      <w:r>
        <w:rPr>
          <w:b/>
        </w:rPr>
        <w:t>Deliverables:</w:t>
      </w:r>
    </w:p>
    <w:p>
      <w:pPr>
        <w:pStyle w:val="ListBullet"/>
      </w:pPr>
      <w:r>
        <w:t>Employee territory count.</w:t>
      </w:r>
    </w:p>
    <w:p>
      <w:pPr>
        <w:pStyle w:val="ListBullet"/>
      </w:pPr>
      <w:r>
        <w:t>Employee sales performance.</w:t>
      </w:r>
    </w:p>
    <w:p>
      <w:pPr>
        <w:pStyle w:val="ListBullet"/>
      </w:pPr>
      <w:r>
        <w:t>A combined view that compares territory coverage and sales.</w:t>
      </w:r>
    </w:p>
    <w:p>
      <w:pPr>
        <w:pStyle w:val="ListBullet"/>
      </w:pPr>
      <w:r>
        <w:t>A warning about limitations of this analysis.</w:t>
      </w:r>
    </w:p>
    <w:p>
      <w:r>
        <w:rPr>
          <w:b/>
        </w:rPr>
        <w:t>Rules:</w:t>
      </w:r>
    </w:p>
    <w:p>
      <w:pPr>
        <w:pStyle w:val="ListBullet"/>
      </w:pPr>
      <w:r>
        <w:t>Use EmployeeTerritories, Territories, Region, Employees, Orders, and Order Details.</w:t>
      </w:r>
    </w:p>
    <w:p>
      <w:pPr>
        <w:pStyle w:val="ListBullet"/>
      </w:pPr>
      <w:r>
        <w:t>Be careful not to multiply sales by territory count accidentally.</w:t>
      </w:r>
    </w:p>
    <w:p>
      <w:pPr>
        <w:pStyle w:val="Heading2"/>
      </w:pPr>
      <w:r>
        <w:t>8. Category profitability proxy</w:t>
      </w:r>
    </w:p>
    <w:p>
      <w:r>
        <w:t>Northwind does not give cost data, so you cannot calculate true profit. Build a proxy analysis for category strength anyway.</w:t>
      </w:r>
    </w:p>
    <w:p>
      <w:r>
        <w:rPr>
          <w:b/>
        </w:rPr>
        <w:t>Deliverables:</w:t>
      </w:r>
    </w:p>
    <w:p>
      <w:pPr>
        <w:pStyle w:val="ListBullet"/>
      </w:pPr>
      <w:r>
        <w:t>Category revenue.</w:t>
      </w:r>
    </w:p>
    <w:p>
      <w:pPr>
        <w:pStyle w:val="ListBullet"/>
      </w:pPr>
      <w:r>
        <w:t>Average unit price.</w:t>
      </w:r>
    </w:p>
    <w:p>
      <w:pPr>
        <w:pStyle w:val="ListBullet"/>
      </w:pPr>
      <w:r>
        <w:t>Total quantity sold.</w:t>
      </w:r>
    </w:p>
    <w:p>
      <w:pPr>
        <w:pStyle w:val="ListBullet"/>
      </w:pPr>
      <w:r>
        <w:t>Discount exposure.</w:t>
      </w:r>
    </w:p>
    <w:p>
      <w:pPr>
        <w:pStyle w:val="ListBullet"/>
      </w:pPr>
      <w:r>
        <w:t>A category strength label.</w:t>
      </w:r>
    </w:p>
    <w:p>
      <w:r>
        <w:rPr>
          <w:b/>
        </w:rPr>
        <w:t>Rules:</w:t>
      </w:r>
    </w:p>
    <w:p>
      <w:pPr>
        <w:pStyle w:val="ListBullet"/>
      </w:pPr>
      <w:r>
        <w:t>State clearly that this is not true profit.</w:t>
      </w:r>
    </w:p>
    <w:p>
      <w:pPr>
        <w:pStyle w:val="ListBullet"/>
      </w:pPr>
      <w:r>
        <w:t>Use Discount from Order Details.</w:t>
      </w:r>
    </w:p>
    <w:p>
      <w:pPr>
        <w:pStyle w:val="Heading2"/>
      </w:pPr>
      <w:r>
        <w:t>9. Build a monthly executive summary</w:t>
      </w:r>
    </w:p>
    <w:p>
      <w:r>
        <w:t>Create a monthly business health report. It should be useful as a recurring dashboard source.</w:t>
      </w:r>
    </w:p>
    <w:p>
      <w:r>
        <w:rPr>
          <w:b/>
        </w:rPr>
        <w:t>Deliverables:</w:t>
      </w:r>
    </w:p>
    <w:p>
      <w:pPr>
        <w:pStyle w:val="ListBullet"/>
      </w:pPr>
      <w:r>
        <w:t>Month.</w:t>
      </w:r>
    </w:p>
    <w:p>
      <w:pPr>
        <w:pStyle w:val="ListBullet"/>
      </w:pPr>
      <w:r>
        <w:t>Total revenue.</w:t>
      </w:r>
    </w:p>
    <w:p>
      <w:pPr>
        <w:pStyle w:val="ListBullet"/>
      </w:pPr>
      <w:r>
        <w:t>Order count.</w:t>
      </w:r>
    </w:p>
    <w:p>
      <w:pPr>
        <w:pStyle w:val="ListBullet"/>
      </w:pPr>
      <w:r>
        <w:t>Unique customers.</w:t>
      </w:r>
    </w:p>
    <w:p>
      <w:pPr>
        <w:pStyle w:val="ListBullet"/>
      </w:pPr>
      <w:r>
        <w:t>Average order value.</w:t>
      </w:r>
    </w:p>
    <w:p>
      <w:pPr>
        <w:pStyle w:val="ListBullet"/>
      </w:pPr>
      <w:r>
        <w:t>Late shipment rate.</w:t>
      </w:r>
    </w:p>
    <w:p>
      <w:pPr>
        <w:pStyle w:val="ListBullet"/>
      </w:pPr>
      <w:r>
        <w:t>Top category for that month, if you can manage it.</w:t>
      </w:r>
    </w:p>
    <w:p>
      <w:r>
        <w:rPr>
          <w:b/>
        </w:rPr>
        <w:t>Rules:</w:t>
      </w:r>
    </w:p>
    <w:p>
      <w:pPr>
        <w:pStyle w:val="ListBullet"/>
      </w:pPr>
      <w:r>
        <w:t>The final output should be one row per month.</w:t>
      </w:r>
    </w:p>
    <w:p>
      <w:pPr>
        <w:pStyle w:val="ListBullet"/>
      </w:pPr>
      <w:r>
        <w:t>Use CTEs if the query becomes hard to read.</w:t>
      </w:r>
    </w:p>
    <w:p>
      <w:pPr>
        <w:pStyle w:val="Heading2"/>
      </w:pPr>
      <w:r>
        <w:t>10. Query design challenge: one question, three solutions</w:t>
      </w:r>
    </w:p>
    <w:p>
      <w:r>
        <w:t>Choose one analysis from this workbook and solve it three ways: JOIN-heavy, subquery-heavy, and CTE-heavy.</w:t>
      </w:r>
    </w:p>
    <w:p>
      <w:r>
        <w:rPr>
          <w:b/>
        </w:rPr>
        <w:t>Deliverables:</w:t>
      </w:r>
    </w:p>
    <w:p>
      <w:pPr>
        <w:pStyle w:val="ListBullet"/>
      </w:pPr>
      <w:r>
        <w:t>Three working versions.</w:t>
      </w:r>
    </w:p>
    <w:p>
      <w:pPr>
        <w:pStyle w:val="ListBullet"/>
      </w:pPr>
      <w:r>
        <w:t>A comparison of readability.</w:t>
      </w:r>
    </w:p>
    <w:p>
      <w:pPr>
        <w:pStyle w:val="ListBullet"/>
      </w:pPr>
      <w:r>
        <w:t>A comparison of duplicate risk.</w:t>
      </w:r>
    </w:p>
    <w:p>
      <w:pPr>
        <w:pStyle w:val="ListBullet"/>
      </w:pPr>
      <w:r>
        <w:t>A guess about which one might perform better and why.</w:t>
      </w:r>
    </w:p>
    <w:p>
      <w:r>
        <w:rPr>
          <w:b/>
        </w:rPr>
        <w:t>Rules:</w:t>
      </w:r>
    </w:p>
    <w:p>
      <w:pPr>
        <w:pStyle w:val="ListBullet"/>
      </w:pPr>
      <w:r>
        <w:t>You do not need to prove performance perfectly, but run EXPLAIN if possible.</w:t>
      </w:r>
    </w:p>
    <w:p>
      <w:pPr>
        <w:pStyle w:val="Heading2"/>
      </w:pPr>
      <w:r>
        <w:t>11. Create a reusable analytical layer</w:t>
      </w:r>
    </w:p>
    <w:p>
      <w:r>
        <w:t>Design a view or CTE structure that makes future Northwind analysis easier. Your goal is to create a clean order-line fact table with readable dimensions.</w:t>
      </w:r>
    </w:p>
    <w:p>
      <w:r>
        <w:rPr>
          <w:b/>
        </w:rPr>
        <w:t>Deliverables:</w:t>
      </w:r>
    </w:p>
    <w:p>
      <w:pPr>
        <w:pStyle w:val="ListBullet"/>
      </w:pPr>
      <w:r>
        <w:t>A query or CREATE VIEW statement with one row per order line.</w:t>
      </w:r>
    </w:p>
    <w:p>
      <w:pPr>
        <w:pStyle w:val="ListBullet"/>
      </w:pPr>
      <w:r>
        <w:t>Columns should include order info, customer, employee, shipper, product, category, supplier, line revenue, and discount.</w:t>
      </w:r>
    </w:p>
    <w:p>
      <w:pPr>
        <w:pStyle w:val="ListBullet"/>
      </w:pPr>
      <w:r>
        <w:t>Then write three short business queries using your analytical layer.</w:t>
      </w:r>
    </w:p>
    <w:p>
      <w:r>
        <w:rPr>
          <w:b/>
        </w:rPr>
        <w:t>Rules:</w:t>
      </w:r>
    </w:p>
    <w:p>
      <w:pPr>
        <w:pStyle w:val="ListBullet"/>
      </w:pPr>
      <w:r>
        <w:t>Do not lose the original grain: one row per order line.</w:t>
      </w:r>
    </w:p>
    <w:p>
      <w:pPr>
        <w:pStyle w:val="ListBullet"/>
      </w:pPr>
      <w:r>
        <w:t>Make column aliases readable.</w:t>
      </w:r>
    </w:p>
    <w:p>
      <w:pPr>
        <w:pStyle w:val="Heading2"/>
      </w:pPr>
      <w:r>
        <w:t>12. Final capstone: business review memo</w:t>
      </w:r>
    </w:p>
    <w:p>
      <w:r>
        <w:t>Pretend your manager asked: “What should we pay attention to next month?” Use Northwind data to answer with evidence.</w:t>
      </w:r>
    </w:p>
    <w:p>
      <w:r>
        <w:rPr>
          <w:b/>
        </w:rPr>
        <w:t>Deliverables:</w:t>
      </w:r>
    </w:p>
    <w:p>
      <w:pPr>
        <w:pStyle w:val="ListBullet"/>
      </w:pPr>
      <w:r>
        <w:t>Three findings.</w:t>
      </w:r>
    </w:p>
    <w:p>
      <w:pPr>
        <w:pStyle w:val="ListBullet"/>
      </w:pPr>
      <w:r>
        <w:t>One risk.</w:t>
      </w:r>
    </w:p>
    <w:p>
      <w:pPr>
        <w:pStyle w:val="ListBullet"/>
      </w:pPr>
      <w:r>
        <w:t>One opportunity.</w:t>
      </w:r>
    </w:p>
    <w:p>
      <w:pPr>
        <w:pStyle w:val="ListBullet"/>
      </w:pPr>
      <w:r>
        <w:t>SQL queries supporting each point.</w:t>
      </w:r>
    </w:p>
    <w:p>
      <w:pPr>
        <w:pStyle w:val="ListBullet"/>
      </w:pPr>
      <w:r>
        <w:t>A final short written recommendation.</w:t>
      </w:r>
    </w:p>
    <w:p>
      <w:r>
        <w:rPr>
          <w:b/>
        </w:rPr>
        <w:t>Rules:</w:t>
      </w:r>
    </w:p>
    <w:p>
      <w:pPr>
        <w:pStyle w:val="ListBullet"/>
      </w:pPr>
      <w:r>
        <w:t>Do not just dump query results. Interpret them.</w:t>
      </w:r>
    </w:p>
    <w:p>
      <w:pPr>
        <w:pStyle w:val="ListBullet"/>
      </w:pPr>
      <w:r>
        <w:t>Every claim must be backed by a query.</w:t>
      </w:r>
    </w:p>
    <w:p>
      <w:r>
        <w:br w:type="page"/>
      </w:r>
    </w:p>
    <w:p>
      <w:pPr>
        <w:pStyle w:val="Heading1"/>
      </w:pPr>
      <w:r>
        <w:t>Professional SQL Review Checklist</w:t>
      </w:r>
    </w:p>
    <w:p>
      <w:pPr>
        <w:pStyle w:val="ListBullet"/>
      </w:pPr>
      <w:r>
        <w:t>Did I define the grain before joining?</w:t>
      </w:r>
    </w:p>
    <w:p>
      <w:pPr>
        <w:pStyle w:val="ListBullet"/>
      </w:pPr>
      <w:r>
        <w:t>Did I separate row-level filters from aggregate filters?</w:t>
      </w:r>
    </w:p>
    <w:p>
      <w:pPr>
        <w:pStyle w:val="ListBullet"/>
      </w:pPr>
      <w:r>
        <w:t>Did I preserve unmatched rows when the business question required them?</w:t>
      </w:r>
    </w:p>
    <w:p>
      <w:pPr>
        <w:pStyle w:val="ListBullet"/>
      </w:pPr>
      <w:r>
        <w:t>Did I check for duplicate inflation after joining one-to-many tables?</w:t>
      </w:r>
    </w:p>
    <w:p>
      <w:pPr>
        <w:pStyle w:val="ListBullet"/>
      </w:pPr>
      <w:r>
        <w:t>Did I handle NULLs intentionally?</w:t>
      </w:r>
    </w:p>
    <w:p>
      <w:pPr>
        <w:pStyle w:val="ListBullet"/>
      </w:pPr>
      <w:r>
        <w:t>Did I use readable aliases?</w:t>
      </w:r>
    </w:p>
    <w:p>
      <w:pPr>
        <w:pStyle w:val="ListBullet"/>
      </w:pPr>
      <w:r>
        <w:t>Could a CTE make this easier to maintain?</w:t>
      </w:r>
    </w:p>
    <w:p>
      <w:pPr>
        <w:pStyle w:val="ListBullet"/>
      </w:pPr>
      <w:r>
        <w:t>Can I explain the business meaning of every calculated column?</w:t>
      </w:r>
    </w:p>
    <w:p>
      <w:pPr>
        <w:pStyle w:val="ListBullet"/>
      </w:pPr>
      <w:r>
        <w:t>Can I defend my assumptions?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