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SQL Playground</w:t>
      </w:r>
    </w:p>
    <w:p>
      <w:pPr>
        <w:jc w:val="center"/>
      </w:pPr>
      <w:r>
        <w:rPr>
          <w:b/>
          <w:sz w:val="32"/>
        </w:rPr>
        <w:t>Week 3 Gap Practice Workbook</w:t>
      </w:r>
    </w:p>
    <w:p>
      <w:pPr>
        <w:jc w:val="center"/>
      </w:pPr>
      <w:r>
        <w:rPr>
          <w:sz w:val="22"/>
        </w:rPr>
        <w:t>Northwind Practice Questions for Topics Not Fully Covered in the Lab Workbook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sz w:val="20"/>
              </w:rPr>
              <w:t>Purpose</w:t>
            </w:r>
            <w:r>
              <w:rPr>
                <w:sz w:val="18"/>
              </w:rPr>
              <w:br/>
              <w:t>This workbook is built from the gap between the Week 3 Student Guide and the Week 3 Lab Workbook. The original lab covered basic querying, joins, simple aggregation, and simple subqueries. This practice set focuses on the topics that were missing or only lightly touched: advanced WHERE logic, NULL handling, scalar functions, HAVING, outer joins, self joins, views, set operations, derived tables, correlated subqueries, EXISTS, CTEs, CASE, EXPLAIN, and indexing concepts.</w:t>
            </w:r>
          </w:p>
        </w:tc>
      </w:tr>
    </w:tbl>
    <w:p>
      <w:pPr>
        <w:pStyle w:val="Heading1"/>
      </w:pPr>
      <w:r>
        <w:t>How to Use This Workbook</w:t>
      </w:r>
    </w:p>
    <w:p>
      <w:pPr>
        <w:pStyle w:val="ListNumber"/>
      </w:pPr>
      <w:r>
        <w:t>Create one SQL file per module in your DataAnalytics/week-03 folder, or create a new folder called sql-playground-gap-practice.</w:t>
      </w:r>
    </w:p>
    <w:p>
      <w:pPr>
        <w:pStyle w:val="ListNumber"/>
      </w:pPr>
      <w:r>
        <w:t>Start every script with USE northwind;</w:t>
      </w:r>
    </w:p>
    <w:p>
      <w:pPr>
        <w:pStyle w:val="ListNumber"/>
      </w:pPr>
      <w:r>
        <w:t>Before each answer, copy the question as a SQL comment so your work is easy to read later.</w:t>
      </w:r>
    </w:p>
    <w:p>
      <w:pPr>
        <w:pStyle w:val="ListNumber"/>
      </w:pPr>
      <w:r>
        <w:t>Run small pieces of your query first. Add columns temporarily while debugging, then clean the final result.</w:t>
      </w:r>
    </w:p>
    <w:p>
      <w:pPr>
        <w:pStyle w:val="ListNumber"/>
      </w:pPr>
      <w:r>
        <w:t>Do not worry about writing the shortest query. First make it correct, then make it cleaner.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sz w:val="20"/>
              </w:rPr>
              <w:t>Important</w:t>
            </w:r>
            <w:r>
              <w:rPr>
                <w:sz w:val="18"/>
              </w:rPr>
              <w:br/>
              <w:t>I cannot directly connect to your local MySQL Northwind database from here. These questions are designed for the standard Northwind style schema used in your workbook, including Products, Categories, Suppliers, Orders, `Order Details`, Customers, Employees, and Shippers. If your column names differ slightly, adjust the query using your schema preview.</w:t>
            </w:r>
          </w:p>
        </w:tc>
      </w:tr>
    </w:tbl>
    <w:p>
      <w:pPr>
        <w:pStyle w:val="Heading1"/>
      </w:pPr>
      <w:r>
        <w:t>Coverage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Workbook coverage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This practice workbook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Advanced WHERE logic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Light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NULL handling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Very light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LIKE, BETWEEN, IN, NOT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Light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Scalar functions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Mostly 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HAVING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Mostly 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LEFT JOIN and unmatched records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Mostly 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Self joins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5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Set operations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Derived tables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Correlated subqueries and EXISTS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8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CASE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9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EXPLAIN and indexing concepts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Module 10</w:t>
            </w:r>
          </w:p>
        </w:tc>
      </w:tr>
    </w:tbl>
    <w:p>
      <w:r>
        <w:br w:type="page"/>
      </w:r>
    </w:p>
    <w:p>
      <w:pPr>
        <w:pStyle w:val="Heading1"/>
      </w:pPr>
      <w:r>
        <w:t>Module 1: Advanced WHERE Logic</w:t>
      </w:r>
    </w:p>
    <w:p>
      <w:pPr>
        <w:pStyle w:val="Code"/>
      </w:pPr>
      <w:r>
        <w:rPr>
          <w:rFonts w:ascii="Consolas" w:hAnsi="Consolas"/>
          <w:sz w:val="18"/>
        </w:rPr>
        <w:t>USE northwind;</w:t>
      </w:r>
    </w:p>
    <w:p>
      <w:pPr>
        <w:pStyle w:val="ListNumber"/>
      </w:pPr>
      <w:r>
        <w:rPr>
          <w:sz w:val="20"/>
        </w:rPr>
        <w:t>List ProductID, ProductName, UnitPrice, UnitsInStock, and UnitsOnOrder for products where UnitPrice is between 10 and 25 inclusive. Sort by UnitPrice, then ProductName.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BETWEEN. Remember that BETWEEN includes both endpoints.</w:t>
      </w:r>
    </w:p>
    <w:p>
      <w:pPr>
        <w:pStyle w:val="ListNumber"/>
      </w:pPr>
      <w:r>
        <w:rPr>
          <w:sz w:val="20"/>
        </w:rPr>
        <w:t>List products that are either seafood or beverages and cost more than 20. Display ProductName, CategoryName, and UnitPrice.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You will need a join to Categories. Use parentheses around the OR condition so the price filter applies correctly.</w:t>
      </w:r>
    </w:p>
    <w:p>
      <w:pPr>
        <w:pStyle w:val="ListNumber"/>
      </w:pPr>
      <w:r>
        <w:rPr>
          <w:sz w:val="20"/>
        </w:rPr>
        <w:t>Find customers whose ContactTitle contains the word manager. Display CustomerID, CompanyName, ContactName, and ContactTitle.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LIKE with percent signs on both sides of the search word.</w:t>
      </w:r>
    </w:p>
    <w:p>
      <w:pPr>
        <w:pStyle w:val="ListNumber"/>
      </w:pPr>
      <w:r>
        <w:rPr>
          <w:sz w:val="20"/>
        </w:rPr>
        <w:t>Find products that are not discontinued and are not supplied by supplier IDs 1, 2, or 3. Display ProductID, ProductName, SupplierID, and Discontinued.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NOT IN. Be careful not to confuse NOT IN with !=.</w:t>
      </w:r>
    </w:p>
    <w:p>
      <w:pPr>
        <w:pStyle w:val="ListNumber"/>
      </w:pPr>
      <w:r>
        <w:rPr>
          <w:sz w:val="20"/>
        </w:rPr>
        <w:t>Find orders shipped outside Germany, France, and Brazil. Display OrderID, ShipName, ShipCountry, and ShippedDate. Sort by ShipCountry.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NOT IN.</w:t>
      </w:r>
    </w:p>
    <w:p>
      <w:pPr>
        <w:pStyle w:val="ListNumber"/>
      </w:pPr>
      <w:r>
        <w:rPr>
          <w:sz w:val="20"/>
        </w:rPr>
        <w:t>Find orders where ShippedDate is NULL. Display OrderID, OrderDate, RequiredDate, and ShippedDate.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IS NULL, not = NULL.</w:t>
      </w:r>
    </w:p>
    <w:p>
      <w:pPr>
        <w:ind w:left="360"/>
      </w:pPr>
      <w:r>
        <w:rPr>
          <w:b/>
          <w:sz w:val="18"/>
        </w:rPr>
        <w:t xml:space="preserve">Stretch: </w:t>
      </w:r>
      <w:r>
        <w:rPr>
          <w:i/>
          <w:sz w:val="18"/>
        </w:rPr>
        <w:t>Then find orders where ShippedDate is not NULL.</w:t>
      </w:r>
    </w:p>
    <w:p>
      <w:pPr>
        <w:pStyle w:val="ListNumber"/>
      </w:pPr>
      <w:r>
        <w:rPr>
          <w:sz w:val="20"/>
        </w:rPr>
        <w:t>Find employees whose title is not Sales Representative. Display EmployeeID, FirstName, LastName, and Title.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&lt;&gt; or !=.</w:t>
      </w:r>
    </w:p>
    <w:p>
      <w:pPr>
        <w:pStyle w:val="ListNumber"/>
      </w:pPr>
      <w:r>
        <w:rPr>
          <w:sz w:val="20"/>
        </w:rPr>
        <w:t>Find products where UnitsInStock is below 20 or UnitsOnOrder is above 50, but exclude discontinued products.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parentheses so your OR logic does not accidentally include discontinued products.</w:t>
      </w:r>
    </w:p>
    <w:p>
      <w:pPr>
        <w:pStyle w:val="Heading1"/>
      </w:pPr>
      <w:r>
        <w:t>Module 2: Scalar Functions</w:t>
      </w:r>
    </w:p>
    <w:p>
      <w:pPr>
        <w:pStyle w:val="ListNumber"/>
      </w:pPr>
      <w:r>
        <w:rPr>
          <w:sz w:val="20"/>
        </w:rPr>
        <w:t>Display each employee as one FullName column in the format FirstName LastName.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CONCAT or CONCAT_WS.</w:t>
      </w:r>
    </w:p>
    <w:p>
      <w:pPr>
        <w:pStyle w:val="ListNumber"/>
      </w:pPr>
      <w:r>
        <w:rPr>
          <w:sz w:val="20"/>
        </w:rPr>
        <w:t>Display ProductName, UnitPrice, and UnitPrice rounded to the nearest cent.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ROUND(UnitPrice, 2).</w:t>
      </w:r>
    </w:p>
    <w:p>
      <w:pPr>
        <w:pStyle w:val="ListNumber"/>
      </w:pPr>
      <w:r>
        <w:rPr>
          <w:sz w:val="20"/>
        </w:rPr>
        <w:t>Display ProductName and an uppercase version of ProductName.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UPPER or UCASE.</w:t>
      </w:r>
    </w:p>
    <w:p>
      <w:pPr>
        <w:pStyle w:val="ListNumber"/>
      </w:pPr>
      <w:r>
        <w:rPr>
          <w:sz w:val="20"/>
        </w:rPr>
        <w:t>Display CustomerID, CompanyName, ContactName, and a cleaned version of ContactName with leading and trailing spaces removed.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TRIM. The output may look the same if the data is already clean.</w:t>
      </w:r>
    </w:p>
    <w:p>
      <w:pPr>
        <w:pStyle w:val="ListNumber"/>
      </w:pPr>
      <w:r>
        <w:rPr>
          <w:sz w:val="20"/>
        </w:rPr>
        <w:t>Display OrderID, OrderDate, and only the year of the order.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YEAR(OrderDate).</w:t>
      </w:r>
    </w:p>
    <w:p>
      <w:pPr>
        <w:ind w:left="360"/>
      </w:pPr>
      <w:r>
        <w:rPr>
          <w:b/>
          <w:sz w:val="18"/>
        </w:rPr>
        <w:t xml:space="preserve">Stretch: </w:t>
      </w:r>
      <w:r>
        <w:rPr>
          <w:i/>
          <w:sz w:val="18"/>
        </w:rPr>
        <w:t>Group by year and count how many orders were placed in each year.</w:t>
      </w:r>
    </w:p>
    <w:p>
      <w:pPr>
        <w:pStyle w:val="ListNumber"/>
      </w:pPr>
      <w:r>
        <w:rPr>
          <w:sz w:val="20"/>
        </w:rPr>
        <w:t>Display OrderID, OrderDate, ShippedDate, and the number of days between OrderDate and ShippedDate. Only include rows where ShippedDate is not NULL.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DATEDIFF.</w:t>
      </w:r>
    </w:p>
    <w:p>
      <w:pPr>
        <w:pStyle w:val="ListNumber"/>
      </w:pPr>
      <w:r>
        <w:rPr>
          <w:sz w:val="20"/>
        </w:rPr>
        <w:t>Display ProductName, UnitPrice, and a formatted price with 2 decimal places.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In MySQL, FORMAT(UnitPrice, 2) returns a string.</w:t>
      </w:r>
    </w:p>
    <w:p>
      <w:pPr>
        <w:pStyle w:val="ListNumber"/>
      </w:pPr>
      <w:r>
        <w:rPr>
          <w:sz w:val="20"/>
        </w:rPr>
        <w:t>Display customers with Region handled safely. Show CustomerID, CompanyName, Region, and a new column called RegionDisplay where NULL becomes No Region.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COALESCE or IFNULL.</w:t>
      </w:r>
    </w:p>
    <w:p>
      <w:pPr>
        <w:pStyle w:val="Heading1"/>
      </w:pPr>
      <w:r>
        <w:t>Module 3: GROUP BY and HAVING</w:t>
      </w:r>
    </w:p>
    <w:p>
      <w:pPr>
        <w:pStyle w:val="ListNumber"/>
      </w:pPr>
      <w:r>
        <w:rPr>
          <w:sz w:val="20"/>
        </w:rPr>
        <w:t>List each CategoryName and the number of products in that category. Only show categories with at least 5 products.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GROUP BY and HAVING.</w:t>
      </w:r>
    </w:p>
    <w:p>
      <w:pPr>
        <w:pStyle w:val="ListNumber"/>
      </w:pPr>
      <w:r>
        <w:rPr>
          <w:sz w:val="20"/>
        </w:rPr>
        <w:t>List each SupplierID and the average UnitPrice of that supplier’s products. Only show suppliers with an average price greater than 30.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Aggregate first, then filter with HAVING.</w:t>
      </w:r>
    </w:p>
    <w:p>
      <w:pPr>
        <w:pStyle w:val="ListNumber"/>
      </w:pPr>
      <w:r>
        <w:rPr>
          <w:sz w:val="20"/>
        </w:rPr>
        <w:t>List each ShipCountry and the number of orders shipped there. Only show countries with more than 10 orders. Sort largest to smallest.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COUNT(*) and HAVING.</w:t>
      </w:r>
    </w:p>
    <w:p>
      <w:pPr>
        <w:pStyle w:val="ListNumber"/>
      </w:pPr>
      <w:r>
        <w:rPr>
          <w:sz w:val="20"/>
        </w:rPr>
        <w:t>List each EmployeeID and the number of orders they handled. Only show employees who handled at least 50 orders.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Orders grouped by EmployeeID.</w:t>
      </w:r>
    </w:p>
    <w:p>
      <w:pPr>
        <w:pStyle w:val="ListNumber"/>
      </w:pPr>
      <w:r>
        <w:rPr>
          <w:sz w:val="20"/>
        </w:rPr>
        <w:t>List each CategoryName, the lowest price, highest price, and average price in that category. Only show categories where the highest price is above 50.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Join Products to Categories, then group by CategoryName.</w:t>
      </w:r>
    </w:p>
    <w:p>
      <w:pPr>
        <w:pStyle w:val="ListNumber"/>
      </w:pPr>
      <w:r>
        <w:rPr>
          <w:sz w:val="20"/>
        </w:rPr>
        <w:t>For each supplier, display SupplierID, CompanyName, product count, and average product price. Only include suppliers with at least 4 products and average product price above 20.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Join Suppliers to Products. Use HAVING for both aggregate filters.</w:t>
      </w:r>
    </w:p>
    <w:p>
      <w:pPr>
        <w:pStyle w:val="Heading1"/>
      </w:pPr>
      <w:r>
        <w:t>Module 4: Outer Joins and Self Joins</w:t>
      </w:r>
    </w:p>
    <w:p>
      <w:pPr>
        <w:pStyle w:val="ListNumber"/>
      </w:pPr>
      <w:r>
        <w:rPr>
          <w:sz w:val="20"/>
        </w:rPr>
        <w:t>List all customers and their OrderID values. Include customers even if they have never placed an order.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LEFT JOIN from Customers to Orders.</w:t>
      </w:r>
    </w:p>
    <w:p>
      <w:pPr>
        <w:pStyle w:val="ListNumber"/>
      </w:pPr>
      <w:r>
        <w:rPr>
          <w:sz w:val="20"/>
        </w:rPr>
        <w:t>Find customers who have never placed an order. Display CustomerID and CompanyName.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LEFT JOIN to Orders, then look for NULL on the Orders side.</w:t>
      </w:r>
    </w:p>
    <w:p>
      <w:pPr>
        <w:pStyle w:val="ListNumber"/>
      </w:pPr>
      <w:r>
        <w:rPr>
          <w:sz w:val="20"/>
        </w:rPr>
        <w:t>List all products and any matching order detail rows. Include products even if they have never been ordered.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LEFT JOIN from Products to `Order Details`.</w:t>
      </w:r>
    </w:p>
    <w:p>
      <w:pPr>
        <w:pStyle w:val="ListNumber"/>
      </w:pPr>
      <w:r>
        <w:rPr>
          <w:sz w:val="20"/>
        </w:rPr>
        <w:t>Find products that have never been ordered. Display ProductID and ProductName.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LEFT JOIN plus WHERE detail table ProductID IS NULL.</w:t>
      </w:r>
    </w:p>
    <w:p>
      <w:pPr>
        <w:pStyle w:val="ListNumber"/>
      </w:pPr>
      <w:r>
        <w:rPr>
          <w:sz w:val="20"/>
        </w:rPr>
        <w:t>Display each employee and the name of the employee they report to.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Employees has a ReportsTo relationship back to EmployeeID. This is a self join.</w:t>
      </w:r>
    </w:p>
    <w:p>
      <w:pPr>
        <w:pStyle w:val="ListNumber"/>
      </w:pPr>
      <w:r>
        <w:rPr>
          <w:sz w:val="20"/>
        </w:rPr>
        <w:t>Find employees who do not report to anyone.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the same self join idea or test ReportsTo IS NULL.</w:t>
      </w:r>
    </w:p>
    <w:p>
      <w:pPr>
        <w:pStyle w:val="ListNumber"/>
      </w:pPr>
      <w:r>
        <w:rPr>
          <w:sz w:val="20"/>
        </w:rPr>
        <w:t>Display each manager and how many employees report to them.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Self join Employees as manager to Employees as employee. Group by manager.</w:t>
      </w:r>
    </w:p>
    <w:p>
      <w:pPr>
        <w:pStyle w:val="Heading1"/>
      </w:pPr>
      <w:r>
        <w:t>Module 5: Views</w:t>
      </w:r>
    </w:p>
    <w:p>
      <w:pPr>
        <w:pStyle w:val="ListNumber"/>
      </w:pPr>
      <w:r>
        <w:rPr>
          <w:sz w:val="20"/>
        </w:rPr>
        <w:t>Create a view called ProductCategorySupplier that displays ProductID, ProductName, UnitPrice, CategoryName, and SupplierName.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CREATE VIEW with joins among Products, Categories, and Suppliers.</w:t>
      </w:r>
    </w:p>
    <w:p>
      <w:pPr>
        <w:pStyle w:val="ListNumber"/>
      </w:pPr>
      <w:r>
        <w:rPr>
          <w:sz w:val="20"/>
        </w:rPr>
        <w:t>Query your ProductCategorySupplier view to list products costing more than 50.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After creating the view, SELECT from it like a table.</w:t>
      </w:r>
    </w:p>
    <w:p>
      <w:pPr>
        <w:pStyle w:val="ListNumber"/>
      </w:pPr>
      <w:r>
        <w:rPr>
          <w:sz w:val="20"/>
        </w:rPr>
        <w:t>Create or replace the view so it also includes UnitsInStock.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CREATE OR REPLACE VIEW.</w:t>
      </w:r>
    </w:p>
    <w:p>
      <w:pPr>
        <w:pStyle w:val="ListNumber"/>
      </w:pPr>
      <w:r>
        <w:rPr>
          <w:sz w:val="20"/>
        </w:rPr>
        <w:t>Use the view to find the average UnitPrice by CategoryName.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Views can be grouped like tables.</w:t>
      </w:r>
    </w:p>
    <w:p>
      <w:pPr>
        <w:pStyle w:val="ListNumber"/>
      </w:pPr>
      <w:r>
        <w:rPr>
          <w:sz w:val="20"/>
        </w:rPr>
        <w:t>Drop the view after you finish practicing.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DROP VIEW view_name.</w:t>
      </w:r>
    </w:p>
    <w:p>
      <w:pPr>
        <w:pStyle w:val="Heading1"/>
      </w:pPr>
      <w:r>
        <w:t>Module 6: Set Operations</w:t>
      </w:r>
    </w:p>
    <w:p>
      <w:pPr>
        <w:pStyle w:val="ListNumber"/>
      </w:pPr>
      <w:r>
        <w:rPr>
          <w:sz w:val="20"/>
        </w:rPr>
        <w:t>Create one result set that lists contact names from Customers and contact names from Suppliers in one column called ContactName.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UNION. The two SELECT statements must return the same number of columns.</w:t>
      </w:r>
    </w:p>
    <w:p>
      <w:pPr>
        <w:pStyle w:val="ListNumber"/>
      </w:pPr>
      <w:r>
        <w:rPr>
          <w:sz w:val="20"/>
        </w:rPr>
        <w:t>Repeat the previous query but keep duplicates if they exist.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UNION ALL.</w:t>
      </w:r>
    </w:p>
    <w:p>
      <w:pPr>
        <w:pStyle w:val="ListNumber"/>
      </w:pPr>
      <w:r>
        <w:rPr>
          <w:sz w:val="20"/>
        </w:rPr>
        <w:t>Create a result set with two columns: ContactType and ContactName. Use Customer for customer contacts and Supplier for supplier contacts.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Literal strings can be selected as columns.</w:t>
      </w:r>
    </w:p>
    <w:p>
      <w:pPr>
        <w:pStyle w:val="ListNumber"/>
      </w:pPr>
      <w:r>
        <w:rPr>
          <w:sz w:val="20"/>
        </w:rPr>
        <w:t>Find countries that appear in both Customers and Suppliers.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INTERSECT if your MySQL version supports it. If not, solve with INNER JOIN or IN.</w:t>
      </w:r>
    </w:p>
    <w:p>
      <w:pPr>
        <w:pStyle w:val="ListNumber"/>
      </w:pPr>
      <w:r>
        <w:rPr>
          <w:sz w:val="20"/>
        </w:rPr>
        <w:t>Find countries that appear in Customers but not in Suppliers.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EXCEPT if your MySQL version supports it. If not, solve with LEFT JOIN or NOT IN.</w:t>
      </w:r>
    </w:p>
    <w:p>
      <w:pPr>
        <w:pStyle w:val="ListNumber"/>
      </w:pPr>
      <w:r>
        <w:rPr>
          <w:sz w:val="20"/>
        </w:rPr>
        <w:t>Create a list of all cities from Customers, Suppliers, and Employees. Remove duplicates.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UNION across three SELECT statements.</w:t>
      </w:r>
    </w:p>
    <w:p>
      <w:pPr>
        <w:pStyle w:val="Heading1"/>
      </w:pPr>
      <w:r>
        <w:t>Module 7: Advanced Subqueries</w:t>
      </w:r>
    </w:p>
    <w:p>
      <w:pPr>
        <w:pStyle w:val="ListNumber"/>
      </w:pPr>
      <w:r>
        <w:rPr>
          <w:sz w:val="20"/>
        </w:rPr>
        <w:t>Find products whose UnitPrice is greater than the average UnitPrice of all products.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a scalar subquery in WHERE.</w:t>
      </w:r>
    </w:p>
    <w:p>
      <w:pPr>
        <w:pStyle w:val="ListNumber"/>
      </w:pPr>
      <w:r>
        <w:rPr>
          <w:sz w:val="20"/>
        </w:rPr>
        <w:t>Display ProductName, UnitPrice, and the overall average UnitPrice as a column beside every product.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a subquery in SELECT. It must return one value.</w:t>
      </w:r>
    </w:p>
    <w:p>
      <w:pPr>
        <w:pStyle w:val="ListNumber"/>
      </w:pPr>
      <w:r>
        <w:rPr>
          <w:sz w:val="20"/>
        </w:rPr>
        <w:t>Find categories whose average product price is greater than the overall average product price.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GROUP BY and HAVING with a subquery.</w:t>
      </w:r>
    </w:p>
    <w:p>
      <w:pPr>
        <w:pStyle w:val="ListNumber"/>
      </w:pPr>
      <w:r>
        <w:rPr>
          <w:sz w:val="20"/>
        </w:rPr>
        <w:t>Create a derived table that calculates total quantity sold per ProductID, then join it to Products to display ProductName and total quantity sold.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The subquery goes in FROM or JOIN and needs an alias.</w:t>
      </w:r>
    </w:p>
    <w:p>
      <w:pPr>
        <w:pStyle w:val="ListNumber"/>
      </w:pPr>
      <w:r>
        <w:rPr>
          <w:sz w:val="20"/>
        </w:rPr>
        <w:t>Find products that have been ordered at least once using IN.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Subquery returns ProductID values from `Order Details`.</w:t>
      </w:r>
    </w:p>
    <w:p>
      <w:pPr>
        <w:pStyle w:val="ListNumber"/>
      </w:pPr>
      <w:r>
        <w:rPr>
          <w:sz w:val="20"/>
        </w:rPr>
        <w:t>Find products that have been ordered at least once using EXISTS.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This should be a correlated subquery because the inner query references the outer Products row.</w:t>
      </w:r>
    </w:p>
    <w:p>
      <w:pPr>
        <w:pStyle w:val="ListNumber"/>
      </w:pPr>
      <w:r>
        <w:rPr>
          <w:sz w:val="20"/>
        </w:rPr>
        <w:t>Find customers who have placed at least one order using EXISTS.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Correlate Orders.CustomerID to Customers.CustomerID.</w:t>
      </w:r>
    </w:p>
    <w:p>
      <w:pPr>
        <w:pStyle w:val="ListNumber"/>
      </w:pPr>
      <w:r>
        <w:rPr>
          <w:sz w:val="20"/>
        </w:rPr>
        <w:t>Find customers who have never placed an order using NOT EXISTS.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This is often safer than NOT IN when NULLs may exist.</w:t>
      </w:r>
    </w:p>
    <w:p>
      <w:pPr>
        <w:pStyle w:val="ListNumber"/>
      </w:pPr>
      <w:r>
        <w:rPr>
          <w:sz w:val="20"/>
        </w:rPr>
        <w:t>Find products whose UnitPrice is greater than the average UnitPrice within their own category.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This is a correlated subquery. Inner query should reference the outer product category.</w:t>
      </w:r>
    </w:p>
    <w:p>
      <w:pPr>
        <w:pStyle w:val="Heading1"/>
      </w:pPr>
      <w:r>
        <w:t>Module 8: Common Table Expressions</w:t>
      </w:r>
    </w:p>
    <w:p>
      <w:pPr>
        <w:pStyle w:val="ListNumber"/>
      </w:pPr>
      <w:r>
        <w:rPr>
          <w:sz w:val="20"/>
        </w:rPr>
        <w:t>Rewrite the derived table question from Module 7 as a CTE called ProductSales.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WITH ProductSales AS (...).</w:t>
      </w:r>
    </w:p>
    <w:p>
      <w:pPr>
        <w:pStyle w:val="ListNumber"/>
      </w:pPr>
      <w:r>
        <w:rPr>
          <w:sz w:val="20"/>
        </w:rPr>
        <w:t>Use a CTE to calculate order totals from `Order Details`. Then display OrderID and OrderTotal for orders above 1000.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Order total usually uses UnitPrice * Quantity * (1 - Discount).</w:t>
      </w:r>
    </w:p>
    <w:p>
      <w:pPr>
        <w:pStyle w:val="ListNumber"/>
      </w:pPr>
      <w:r>
        <w:rPr>
          <w:sz w:val="20"/>
        </w:rPr>
        <w:t>Use two CTEs: first calculate order totals, then calculate average order total, then return orders above the average.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Later CTEs can reference earlier CTEs.</w:t>
      </w:r>
    </w:p>
    <w:p>
      <w:pPr>
        <w:pStyle w:val="ListNumber"/>
      </w:pPr>
      <w:r>
        <w:rPr>
          <w:sz w:val="20"/>
        </w:rPr>
        <w:t>Use a CTE to find each employee’s order count, then return only employees with more than 50 orders.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You can filter the CTE result in the main SELECT.</w:t>
      </w:r>
    </w:p>
    <w:p>
      <w:pPr>
        <w:pStyle w:val="ListNumber"/>
      </w:pPr>
      <w:r>
        <w:rPr>
          <w:sz w:val="20"/>
        </w:rPr>
        <w:t>Use a CTE to create product inventory value, then return the top 10 products by inventory value.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Inventory value is UnitPrice * UnitsInStock.</w:t>
      </w:r>
    </w:p>
    <w:p>
      <w:pPr>
        <w:pStyle w:val="Heading1"/>
      </w:pPr>
      <w:r>
        <w:t>Module 9: CASE Expressions</w:t>
      </w:r>
    </w:p>
    <w:p>
      <w:pPr>
        <w:pStyle w:val="ListNumber"/>
      </w:pPr>
      <w:r>
        <w:rPr>
          <w:sz w:val="20"/>
        </w:rPr>
        <w:t>Display ProductName, UnitsInStock, and a StockStatus column: Out of Stock if UnitsInStock = 0, Low Stock if UnitsInStock between 1 and 20, Healthy Stock otherwise.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searched CASE.</w:t>
      </w:r>
    </w:p>
    <w:p>
      <w:pPr>
        <w:pStyle w:val="ListNumber"/>
      </w:pPr>
      <w:r>
        <w:rPr>
          <w:sz w:val="20"/>
        </w:rPr>
        <w:t>Display ProductName, UnitPrice, and a PriceTier column: Cheap under 10, Standard from 10 to 50, Premium above 50.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CASE with ordered conditions.</w:t>
      </w:r>
    </w:p>
    <w:p>
      <w:pPr>
        <w:pStyle w:val="ListNumber"/>
      </w:pPr>
      <w:r>
        <w:rPr>
          <w:sz w:val="20"/>
        </w:rPr>
        <w:t>Display OrderID, RequiredDate, ShippedDate, and ShippingStatus. Use Not Shipped if ShippedDate is NULL, Late if ShippedDate is after RequiredDate, On Time otherwise.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CASE can handle NULL checks and date comparisons.</w:t>
      </w:r>
    </w:p>
    <w:p>
      <w:pPr>
        <w:pStyle w:val="ListNumber"/>
      </w:pPr>
      <w:r>
        <w:rPr>
          <w:sz w:val="20"/>
        </w:rPr>
        <w:t>Group products by PriceTier and count how many products are in each tier.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You can use CASE inside SELECT and GROUP BY.</w:t>
      </w:r>
    </w:p>
    <w:p>
      <w:pPr>
        <w:pStyle w:val="ListNumber"/>
      </w:pPr>
      <w:r>
        <w:rPr>
          <w:sz w:val="20"/>
        </w:rPr>
        <w:t>Display CustomerID, CompanyName, Region, and RegionGroup. Use No Region when Region is NULL, otherwise use Has Region.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CASE or IFNULL plus logic.</w:t>
      </w:r>
    </w:p>
    <w:p>
      <w:pPr>
        <w:pStyle w:val="Heading1"/>
      </w:pPr>
      <w:r>
        <w:t>Module 10: EXPLAIN and Indexing Concepts</w:t>
      </w:r>
    </w:p>
    <w:p>
      <w:pPr>
        <w:pStyle w:val="ListNumber"/>
      </w:pPr>
      <w:r>
        <w:rPr>
          <w:sz w:val="20"/>
        </w:rPr>
        <w:t>Run EXPLAIN on a simple query that filters Products by ProductID. Record what you notice.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EXPLAIN SELECT ...</w:t>
      </w:r>
    </w:p>
    <w:p>
      <w:pPr>
        <w:pStyle w:val="ListNumber"/>
      </w:pPr>
      <w:r>
        <w:rPr>
          <w:sz w:val="20"/>
        </w:rPr>
        <w:t>Run EXPLAIN on a query that filters Products by ProductName. Compare it with the ProductID version.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You are not expected to fully tune it. Just observe.</w:t>
      </w:r>
    </w:p>
    <w:p>
      <w:pPr>
        <w:pStyle w:val="ListNumber"/>
      </w:pPr>
      <w:r>
        <w:rPr>
          <w:sz w:val="20"/>
        </w:rPr>
        <w:t>Run EXPLAIN on your EXISTS query from Module 7 and then on your JOIN version of the same task. Which looks simpler to you?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Focus on reading the output, not memorizing every column.</w:t>
      </w:r>
    </w:p>
    <w:p>
      <w:pPr>
        <w:pStyle w:val="ListNumber"/>
      </w:pPr>
      <w:r>
        <w:rPr>
          <w:sz w:val="20"/>
        </w:rPr>
        <w:t>Write a short comment explaining which columns in Northwind seem like good index candidates and why.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Think WHERE, JOIN, ORDER BY, GROUP BY.</w:t>
      </w:r>
    </w:p>
    <w:p>
      <w:pPr>
        <w:pStyle w:val="ListNumber"/>
      </w:pPr>
      <w:r>
        <w:rPr>
          <w:sz w:val="20"/>
        </w:rPr>
        <w:t>Create a practice table from Products using CREATE TABLE ProductsPractice AS SELECT * FROM Products. Then create an index on ProductName in the practice table.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Do not add random indexes to original tables while learning. Use a practice copy.</w:t>
      </w:r>
    </w:p>
    <w:p>
      <w:pPr>
        <w:pStyle w:val="ListNumber"/>
      </w:pPr>
      <w:r>
        <w:rPr>
          <w:sz w:val="20"/>
        </w:rPr>
        <w:t>Drop the index from ProductsPractice after testing.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DROP INDEX index_name ON ProductsPractice.</w:t>
      </w:r>
    </w:p>
    <w:p>
      <w:pPr>
        <w:pStyle w:val="Heading1"/>
      </w:pPr>
      <w:r>
        <w:t>Final Mixed Practice Challenges</w:t>
      </w:r>
    </w:p>
    <w:p>
      <w:pPr>
        <w:pStyle w:val="ListNumber"/>
      </w:pPr>
      <w:r>
        <w:rPr>
          <w:sz w:val="20"/>
        </w:rPr>
        <w:t>Find the top 5 customers by total order value. Display CustomerID, CompanyName, and TotalOrderValue.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You will need Customers, Orders, and `Order Details`.</w:t>
      </w:r>
    </w:p>
    <w:p>
      <w:pPr>
        <w:ind w:left="360"/>
      </w:pPr>
      <w:r>
        <w:rPr>
          <w:b/>
          <w:sz w:val="18"/>
        </w:rPr>
        <w:t xml:space="preserve">Stretch: </w:t>
      </w:r>
      <w:r>
        <w:rPr>
          <w:i/>
          <w:sz w:val="18"/>
        </w:rPr>
        <w:t>Use a CTE to make it cleaner.</w:t>
      </w:r>
    </w:p>
    <w:p>
      <w:pPr>
        <w:pStyle w:val="ListNumber"/>
      </w:pPr>
      <w:r>
        <w:rPr>
          <w:sz w:val="20"/>
        </w:rPr>
        <w:t>Find the category with the highest average product price. Display CategoryName and AvgPrice.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GROUP BY and ORDER BY with LIMIT 1.</w:t>
      </w:r>
    </w:p>
    <w:p>
      <w:pPr>
        <w:ind w:left="360"/>
      </w:pPr>
      <w:r>
        <w:rPr>
          <w:b/>
          <w:sz w:val="18"/>
        </w:rPr>
        <w:t xml:space="preserve">Stretch: </w:t>
      </w:r>
      <w:r>
        <w:rPr>
          <w:i/>
          <w:sz w:val="18"/>
        </w:rPr>
        <w:t>Then rewrite it so ties are preserved.</w:t>
      </w:r>
    </w:p>
    <w:p>
      <w:pPr>
        <w:pStyle w:val="ListNumber"/>
      </w:pPr>
      <w:r>
        <w:rPr>
          <w:sz w:val="20"/>
        </w:rPr>
        <w:t>Find products that are more expensive than the average product in their category and have been ordered at least once.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This combines correlated subquery plus EXISTS.</w:t>
      </w:r>
    </w:p>
    <w:p>
      <w:pPr>
        <w:pStyle w:val="ListNumber"/>
      </w:pPr>
      <w:r>
        <w:rPr>
          <w:sz w:val="20"/>
        </w:rPr>
        <w:t>Find employees and classify them by order count: High if 100 or more orders, Medium if 50 to 99, Low otherwise.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Use a CTE for order counts and CASE for classification.</w:t>
      </w:r>
    </w:p>
    <w:p>
      <w:pPr>
        <w:pStyle w:val="ListNumber"/>
      </w:pPr>
      <w:r>
        <w:rPr>
          <w:sz w:val="20"/>
        </w:rPr>
        <w:t>Create a view for order line details that includes OrderID, ProductName, CategoryName, SupplierName, Quantity, UnitPrice, Discount, and LineTotal. Then query the view to find total sales by category.</w:t>
      </w:r>
    </w:p>
    <w:p>
      <w:pPr>
        <w:ind w:left="360"/>
      </w:pPr>
      <w:r>
        <w:rPr>
          <w:b/>
          <w:sz w:val="18"/>
        </w:rPr>
        <w:t xml:space="preserve">Hint: </w:t>
      </w:r>
      <w:r>
        <w:rPr>
          <w:i/>
          <w:sz w:val="18"/>
        </w:rPr>
        <w:t>This is a realistic analyst style task.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SQL Playground Gap Practice Workbook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