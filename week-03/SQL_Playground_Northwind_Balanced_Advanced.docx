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4"/>
        </w:rPr>
        <w:t>SQL Playground: Balanced Advanced Workbook</w:t>
      </w:r>
    </w:p>
    <w:p>
      <w:pPr>
        <w:jc w:val="center"/>
      </w:pPr>
      <w:r>
        <w:rPr>
          <w:i/>
          <w:sz w:val="22"/>
        </w:rPr>
        <w:t>Structured gap practice using your full Northwind MySQL schema</w:t>
      </w:r>
    </w:p>
    <w:p/>
    <w:p>
      <w:pPr>
        <w:pStyle w:val="Heading1"/>
      </w:pPr>
      <w:r>
        <w:t>Schema Map Used for This Workbook</w:t>
      </w:r>
    </w:p>
    <w:p>
      <w:r>
        <w:t xml:space="preserve">This workbook is based on the uploaded Northwind_MySQL.sql file. Start each script with </w:t>
      </w:r>
      <w:r>
        <w:rPr>
          <w:rFonts w:ascii="Courier New" w:hAnsi="Courier New" w:eastAsia="Courier New"/>
          <w:sz w:val="18"/>
        </w:rPr>
        <w:t>USE northwind;</w:t>
      </w:r>
      <w:r>
        <w:t xml:space="preserve"> and remember that the table </w:t>
      </w:r>
      <w:r>
        <w:rPr>
          <w:rFonts w:ascii="Courier New" w:hAnsi="Courier New" w:eastAsia="Courier New"/>
          <w:sz w:val="18"/>
        </w:rPr>
        <w:t>`Order Details`</w:t>
      </w:r>
      <w:r>
        <w:t xml:space="preserve"> must be wrapped in backticks because the name contains a space.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
              <w:rPr>
                <w:b/>
              </w:rPr>
              <w:t>Table</w:t>
            </w:r>
          </w:p>
        </w:tc>
        <w:tc>
          <w:tcPr>
            <w:tcW w:type="dxa" w:w="3456"/>
            <w:shd w:fill="D9EAF7"/>
          </w:tcPr>
          <w:p>
            <w:r/>
            <w:r>
              <w:rPr>
                <w:b/>
              </w:rPr>
              <w:t>Key columns to notice</w:t>
            </w:r>
          </w:p>
        </w:tc>
        <w:tc>
          <w:tcPr>
            <w:tcW w:type="dxa" w:w="3456"/>
            <w:shd w:fill="D9EAF7"/>
          </w:tcPr>
          <w:p>
            <w:r/>
            <w:r>
              <w:rPr>
                <w:b/>
              </w:rPr>
              <w:t>Main use</w:t>
            </w:r>
          </w:p>
        </w:tc>
      </w:tr>
      <w:tr>
        <w:tc>
          <w:tcPr>
            <w:tcW w:type="dxa" w:w="3456"/>
            <w:vAlign w:val="top"/>
          </w:tcPr>
          <w:p>
            <w:r>
              <w:t>Categories</w:t>
            </w:r>
          </w:p>
        </w:tc>
        <w:tc>
          <w:tcPr>
            <w:tcW w:type="dxa" w:w="3456"/>
            <w:vAlign w:val="top"/>
          </w:tcPr>
          <w:p>
            <w:r>
              <w:t>CategoryID, CategoryName, Description</w:t>
            </w:r>
          </w:p>
        </w:tc>
        <w:tc>
          <w:tcPr>
            <w:tcW w:type="dxa" w:w="3456"/>
            <w:vAlign w:val="top"/>
          </w:tcPr>
          <w:p>
            <w:r>
              <w:t>Product grouping</w:t>
            </w:r>
          </w:p>
        </w:tc>
      </w:tr>
      <w:tr>
        <w:tc>
          <w:tcPr>
            <w:tcW w:type="dxa" w:w="3456"/>
            <w:vAlign w:val="top"/>
          </w:tcPr>
          <w:p>
            <w:r>
              <w:t>Products</w:t>
            </w:r>
          </w:p>
        </w:tc>
        <w:tc>
          <w:tcPr>
            <w:tcW w:type="dxa" w:w="3456"/>
            <w:vAlign w:val="top"/>
          </w:tcPr>
          <w:p>
            <w:r>
              <w:t>ProductID, ProductName, SupplierID, CategoryID, UnitPrice, UnitsInStock, UnitsOnOrder, ReorderLevel, Discontinued</w:t>
            </w:r>
          </w:p>
        </w:tc>
        <w:tc>
          <w:tcPr>
            <w:tcW w:type="dxa" w:w="3456"/>
            <w:vAlign w:val="top"/>
          </w:tcPr>
          <w:p>
            <w:r>
              <w:t>Inventory and catalog</w:t>
            </w:r>
          </w:p>
        </w:tc>
      </w:tr>
      <w:tr>
        <w:tc>
          <w:tcPr>
            <w:tcW w:type="dxa" w:w="3456"/>
            <w:vAlign w:val="top"/>
          </w:tcPr>
          <w:p>
            <w:r>
              <w:t>Suppliers</w:t>
            </w:r>
          </w:p>
        </w:tc>
        <w:tc>
          <w:tcPr>
            <w:tcW w:type="dxa" w:w="3456"/>
            <w:vAlign w:val="top"/>
          </w:tcPr>
          <w:p>
            <w:r>
              <w:t>SupplierID, CompanyName, ContactName, City, Region, Country</w:t>
            </w:r>
          </w:p>
        </w:tc>
        <w:tc>
          <w:tcPr>
            <w:tcW w:type="dxa" w:w="3456"/>
            <w:vAlign w:val="top"/>
          </w:tcPr>
          <w:p>
            <w:r>
              <w:t>Vendors</w:t>
            </w:r>
          </w:p>
        </w:tc>
      </w:tr>
      <w:tr>
        <w:tc>
          <w:tcPr>
            <w:tcW w:type="dxa" w:w="3456"/>
            <w:vAlign w:val="top"/>
          </w:tcPr>
          <w:p>
            <w:r>
              <w:t>Customers</w:t>
            </w:r>
          </w:p>
        </w:tc>
        <w:tc>
          <w:tcPr>
            <w:tcW w:type="dxa" w:w="3456"/>
            <w:vAlign w:val="top"/>
          </w:tcPr>
          <w:p>
            <w:r>
              <w:t>CustomerID, CompanyName, ContactName, ContactTitle, City, Region, Country</w:t>
            </w:r>
          </w:p>
        </w:tc>
        <w:tc>
          <w:tcPr>
            <w:tcW w:type="dxa" w:w="3456"/>
            <w:vAlign w:val="top"/>
          </w:tcPr>
          <w:p>
            <w:r>
              <w:t>Buyers</w:t>
            </w:r>
          </w:p>
        </w:tc>
      </w:tr>
      <w:tr>
        <w:tc>
          <w:tcPr>
            <w:tcW w:type="dxa" w:w="3456"/>
            <w:vAlign w:val="top"/>
          </w:tcPr>
          <w:p>
            <w:r>
              <w:t>Orders</w:t>
            </w:r>
          </w:p>
        </w:tc>
        <w:tc>
          <w:tcPr>
            <w:tcW w:type="dxa" w:w="3456"/>
            <w:vAlign w:val="top"/>
          </w:tcPr>
          <w:p>
            <w:r>
              <w:t>OrderID, CustomerID, EmployeeID, OrderDate, RequiredDate, ShippedDate, ShipVia, Freight, ShipCity, ShipCountry</w:t>
            </w:r>
          </w:p>
        </w:tc>
        <w:tc>
          <w:tcPr>
            <w:tcW w:type="dxa" w:w="3456"/>
            <w:vAlign w:val="top"/>
          </w:tcPr>
          <w:p>
            <w:r>
              <w:t>Order header</w:t>
            </w:r>
          </w:p>
        </w:tc>
      </w:tr>
      <w:tr>
        <w:tc>
          <w:tcPr>
            <w:tcW w:type="dxa" w:w="3456"/>
            <w:vAlign w:val="top"/>
          </w:tcPr>
          <w:p>
            <w:r>
              <w:t>Order Details</w:t>
            </w:r>
          </w:p>
        </w:tc>
        <w:tc>
          <w:tcPr>
            <w:tcW w:type="dxa" w:w="3456"/>
            <w:vAlign w:val="top"/>
          </w:tcPr>
          <w:p>
            <w:r>
              <w:t>OrderID, ProductID, UnitPrice, Quantity, Discount</w:t>
            </w:r>
          </w:p>
        </w:tc>
        <w:tc>
          <w:tcPr>
            <w:tcW w:type="dxa" w:w="3456"/>
            <w:vAlign w:val="top"/>
          </w:tcPr>
          <w:p>
            <w:r>
              <w:t>Order line items</w:t>
            </w:r>
          </w:p>
        </w:tc>
      </w:tr>
      <w:tr>
        <w:tc>
          <w:tcPr>
            <w:tcW w:type="dxa" w:w="3456"/>
            <w:vAlign w:val="top"/>
          </w:tcPr>
          <w:p>
            <w:r>
              <w:t>Employees</w:t>
            </w:r>
          </w:p>
        </w:tc>
        <w:tc>
          <w:tcPr>
            <w:tcW w:type="dxa" w:w="3456"/>
            <w:vAlign w:val="top"/>
          </w:tcPr>
          <w:p>
            <w:r>
              <w:t>EmployeeID, FirstName, LastName, Title, HireDate, ReportsTo, Salary</w:t>
            </w:r>
          </w:p>
        </w:tc>
        <w:tc>
          <w:tcPr>
            <w:tcW w:type="dxa" w:w="3456"/>
            <w:vAlign w:val="top"/>
          </w:tcPr>
          <w:p>
            <w:r>
              <w:t>Sales staff and manager hierarchy</w:t>
            </w:r>
          </w:p>
        </w:tc>
      </w:tr>
      <w:tr>
        <w:tc>
          <w:tcPr>
            <w:tcW w:type="dxa" w:w="3456"/>
            <w:vAlign w:val="top"/>
          </w:tcPr>
          <w:p>
            <w:r>
              <w:t>EmployeeTerritories</w:t>
            </w:r>
          </w:p>
        </w:tc>
        <w:tc>
          <w:tcPr>
            <w:tcW w:type="dxa" w:w="3456"/>
            <w:vAlign w:val="top"/>
          </w:tcPr>
          <w:p>
            <w:r>
              <w:t>EmployeeID, TerritoryID</w:t>
            </w:r>
          </w:p>
        </w:tc>
        <w:tc>
          <w:tcPr>
            <w:tcW w:type="dxa" w:w="3456"/>
            <w:vAlign w:val="top"/>
          </w:tcPr>
          <w:p>
            <w:r>
              <w:t>Employee to territory bridge</w:t>
            </w:r>
          </w:p>
        </w:tc>
      </w:tr>
      <w:tr>
        <w:tc>
          <w:tcPr>
            <w:tcW w:type="dxa" w:w="3456"/>
            <w:vAlign w:val="top"/>
          </w:tcPr>
          <w:p>
            <w:r>
              <w:t>Territories</w:t>
            </w:r>
          </w:p>
        </w:tc>
        <w:tc>
          <w:tcPr>
            <w:tcW w:type="dxa" w:w="3456"/>
            <w:vAlign w:val="top"/>
          </w:tcPr>
          <w:p>
            <w:r>
              <w:t>TerritoryID, TerritoryDescription, RegionID</w:t>
            </w:r>
          </w:p>
        </w:tc>
        <w:tc>
          <w:tcPr>
            <w:tcW w:type="dxa" w:w="3456"/>
            <w:vAlign w:val="top"/>
          </w:tcPr>
          <w:p>
            <w:r>
              <w:t>Sales territories</w:t>
            </w:r>
          </w:p>
        </w:tc>
      </w:tr>
      <w:tr>
        <w:tc>
          <w:tcPr>
            <w:tcW w:type="dxa" w:w="3456"/>
            <w:vAlign w:val="top"/>
          </w:tcPr>
          <w:p>
            <w:r>
              <w:t>Region</w:t>
            </w:r>
          </w:p>
        </w:tc>
        <w:tc>
          <w:tcPr>
            <w:tcW w:type="dxa" w:w="3456"/>
            <w:vAlign w:val="top"/>
          </w:tcPr>
          <w:p>
            <w:r>
              <w:t>RegionID, RegionDescription</w:t>
            </w:r>
          </w:p>
        </w:tc>
        <w:tc>
          <w:tcPr>
            <w:tcW w:type="dxa" w:w="3456"/>
            <w:vAlign w:val="top"/>
          </w:tcPr>
          <w:p>
            <w:r>
              <w:t>Territory grouping</w:t>
            </w:r>
          </w:p>
        </w:tc>
      </w:tr>
      <w:tr>
        <w:tc>
          <w:tcPr>
            <w:tcW w:type="dxa" w:w="3456"/>
            <w:vAlign w:val="top"/>
          </w:tcPr>
          <w:p>
            <w:r>
              <w:t>Shippers</w:t>
            </w:r>
          </w:p>
        </w:tc>
        <w:tc>
          <w:tcPr>
            <w:tcW w:type="dxa" w:w="3456"/>
            <w:vAlign w:val="top"/>
          </w:tcPr>
          <w:p>
            <w:r>
              <w:t>ShipperID, CompanyName, Phone</w:t>
            </w:r>
          </w:p>
        </w:tc>
        <w:tc>
          <w:tcPr>
            <w:tcW w:type="dxa" w:w="3456"/>
            <w:vAlign w:val="top"/>
          </w:tcPr>
          <w:p>
            <w:r>
              <w:t>Shipping companies</w:t>
            </w:r>
          </w:p>
        </w:tc>
      </w:tr>
      <w:tr>
        <w:tc>
          <w:tcPr>
            <w:tcW w:type="dxa" w:w="3456"/>
            <w:vAlign w:val="top"/>
          </w:tcPr>
          <w:p>
            <w:r>
              <w:t>CustomerDemographics</w:t>
            </w:r>
          </w:p>
        </w:tc>
        <w:tc>
          <w:tcPr>
            <w:tcW w:type="dxa" w:w="3456"/>
            <w:vAlign w:val="top"/>
          </w:tcPr>
          <w:p>
            <w:r>
              <w:t>CustomerTypeID, CustomerDesc</w:t>
            </w:r>
          </w:p>
        </w:tc>
        <w:tc>
          <w:tcPr>
            <w:tcW w:type="dxa" w:w="3456"/>
            <w:vAlign w:val="top"/>
          </w:tcPr>
          <w:p>
            <w:r>
              <w:t>Customer segment definitions</w:t>
            </w:r>
          </w:p>
        </w:tc>
      </w:tr>
      <w:tr>
        <w:tc>
          <w:tcPr>
            <w:tcW w:type="dxa" w:w="3456"/>
            <w:vAlign w:val="top"/>
          </w:tcPr>
          <w:p>
            <w:r>
              <w:t>CustomerCustomerDemo</w:t>
            </w:r>
          </w:p>
        </w:tc>
        <w:tc>
          <w:tcPr>
            <w:tcW w:type="dxa" w:w="3456"/>
            <w:vAlign w:val="top"/>
          </w:tcPr>
          <w:p>
            <w:r>
              <w:t>CustomerID, CustomerTypeID</w:t>
            </w:r>
          </w:p>
        </w:tc>
        <w:tc>
          <w:tcPr>
            <w:tcW w:type="dxa" w:w="3456"/>
            <w:vAlign w:val="top"/>
          </w:tcPr>
          <w:p>
            <w:r>
              <w:t>Customer to segment bridge</w:t>
            </w:r>
          </w:p>
        </w:tc>
      </w:tr>
    </w:tbl>
    <w:p>
      <w:pPr>
        <w:pStyle w:val="Heading2"/>
      </w:pPr>
      <w:r>
        <w:t>Relationship Map</w:t>
      </w:r>
    </w:p>
    <w:p>
      <w:pPr>
        <w:pStyle w:val="ListBullet"/>
      </w:pPr>
      <w:r>
        <w:t>Products.CategoryID -&gt; Categories.CategoryID</w:t>
      </w:r>
    </w:p>
    <w:p>
      <w:pPr>
        <w:pStyle w:val="ListBullet"/>
      </w:pPr>
      <w:r>
        <w:t>Products.SupplierID -&gt; Suppliers.SupplierID</w:t>
      </w:r>
    </w:p>
    <w:p>
      <w:pPr>
        <w:pStyle w:val="ListBullet"/>
      </w:pPr>
      <w:r>
        <w:t>`Order Details`.OrderID -&gt; Orders.OrderID</w:t>
      </w:r>
    </w:p>
    <w:p>
      <w:pPr>
        <w:pStyle w:val="ListBullet"/>
      </w:pPr>
      <w:r>
        <w:t>`Order Details`.ProductID -&gt; Products.ProductID</w:t>
      </w:r>
    </w:p>
    <w:p>
      <w:pPr>
        <w:pStyle w:val="ListBullet"/>
      </w:pPr>
      <w:r>
        <w:t>Orders.CustomerID -&gt; Customers.CustomerID</w:t>
      </w:r>
    </w:p>
    <w:p>
      <w:pPr>
        <w:pStyle w:val="ListBullet"/>
      </w:pPr>
      <w:r>
        <w:t>Orders.EmployeeID -&gt; Employees.EmployeeID</w:t>
      </w:r>
    </w:p>
    <w:p>
      <w:pPr>
        <w:pStyle w:val="ListBullet"/>
      </w:pPr>
      <w:r>
        <w:t>Orders.ShipVia -&gt; Shippers.ShipperID</w:t>
      </w:r>
    </w:p>
    <w:p>
      <w:pPr>
        <w:pStyle w:val="ListBullet"/>
      </w:pPr>
      <w:r>
        <w:t>Employees.ReportsTo -&gt; Employees.EmployeeID</w:t>
      </w:r>
    </w:p>
    <w:p>
      <w:pPr>
        <w:pStyle w:val="ListBullet"/>
      </w:pPr>
      <w:r>
        <w:t>EmployeeTerritories.EmployeeID -&gt; Employees.EmployeeID</w:t>
      </w:r>
    </w:p>
    <w:p>
      <w:pPr>
        <w:pStyle w:val="ListBullet"/>
      </w:pPr>
      <w:r>
        <w:t>EmployeeTerritories.TerritoryID -&gt; Territories.TerritoryID</w:t>
      </w:r>
    </w:p>
    <w:p>
      <w:pPr>
        <w:pStyle w:val="ListBullet"/>
      </w:pPr>
      <w:r>
        <w:t>Territories.RegionID -&gt; Region.RegionID</w:t>
      </w:r>
    </w:p>
    <w:p>
      <w:pPr>
        <w:pStyle w:val="ListBullet"/>
      </w:pPr>
      <w:r>
        <w:t>CustomerCustomerDemo.CustomerID -&gt; Customers.CustomerID</w:t>
      </w:r>
    </w:p>
    <w:p>
      <w:pPr>
        <w:pStyle w:val="ListBullet"/>
      </w:pPr>
      <w:r>
        <w:t>CustomerCustomerDemo.CustomerTypeID -&gt; CustomerDemographics.CustomerTypeID</w:t>
      </w:r>
    </w:p>
    <w:p>
      <w:pPr>
        <w:pStyle w:val="Heading1"/>
      </w:pPr>
      <w:r>
        <w:t>How to Use This Workbook</w:t>
      </w:r>
    </w:p>
    <w:p>
      <w:pPr>
        <w:pStyle w:val="ListBullet"/>
      </w:pPr>
      <w:r>
        <w:t>Write your first attempt before asking for help.</w:t>
      </w:r>
    </w:p>
    <w:p>
      <w:pPr>
        <w:pStyle w:val="ListBullet"/>
      </w:pPr>
      <w:r>
        <w:t>When the answer works, rewrite it another way if possible: JOIN, subquery, EXISTS, CTE, or derived table.</w:t>
      </w:r>
    </w:p>
    <w:p>
      <w:pPr>
        <w:pStyle w:val="ListBullet"/>
      </w:pPr>
      <w:r>
        <w:t>For every business question, write one sentence explaining your logic before the SQL.</w:t>
      </w:r>
    </w:p>
    <w:p>
      <w:pPr>
        <w:pStyle w:val="ListBullet"/>
      </w:pPr>
      <w:r>
        <w:t>When a query gets long, create temporary exploration queries first. Do not jump straight to the final answer.</w:t>
      </w:r>
    </w:p>
    <w:p>
      <w:pPr>
        <w:pStyle w:val="ListBullet"/>
      </w:pPr>
      <w:r>
        <w:t>After each hard query, ask: What rows could be lost? What duplicates could be created? What NULL behavior could break this?</w:t>
      </w:r>
    </w:p>
    <w:p>
      <w:pPr>
        <w:pStyle w:val="Heading1"/>
      </w:pPr>
      <w:r>
        <w:t>Part 1: Missing Student Guide Topics, Practiced Seriously</w:t>
      </w:r>
    </w:p>
    <w:p>
      <w:pPr>
        <w:pStyle w:val="Heading2"/>
      </w:pPr>
      <w:r>
        <w:t>1. Advanced WHERE logic without being told the pattern</w:t>
      </w:r>
    </w:p>
    <w:p>
      <w:r>
        <w:t>Find products that look operationally risky. A risky product should meet at least two of these conditions: low stock, currently on order, below or at reorder level, discontinued, or unusually expensive. You decide the exact thresholds and explain them.</w:t>
      </w:r>
    </w:p>
    <w:p>
      <w:r>
        <w:rPr>
          <w:b/>
        </w:rPr>
        <w:t>Deliverables:</w:t>
      </w:r>
    </w:p>
    <w:p>
      <w:pPr>
        <w:pStyle w:val="ListBullet"/>
      </w:pPr>
      <w:r>
        <w:t>A query returning ProductID, ProductName, UnitPrice, UnitsInStock, UnitsOnOrder, ReorderLevel, Discontinued, and a short risk label.</w:t>
      </w:r>
    </w:p>
    <w:p>
      <w:pPr>
        <w:pStyle w:val="ListBullet"/>
      </w:pPr>
      <w:r>
        <w:t>One sentence explaining why your WHERE logic is correct.</w:t>
      </w:r>
    </w:p>
    <w:p>
      <w:r>
        <w:rPr>
          <w:b/>
        </w:rPr>
        <w:t>Rules:</w:t>
      </w:r>
    </w:p>
    <w:p>
      <w:pPr>
        <w:pStyle w:val="ListBullet"/>
      </w:pPr>
      <w:r>
        <w:t>Use parentheses intentionally. Avoid writing conditions that accidentally change meaning because of AND/OR precedence.</w:t>
      </w:r>
    </w:p>
    <w:p>
      <w:r>
        <w:rPr>
          <w:b/>
        </w:rPr>
        <w:t>Concepts to consider:</w:t>
      </w:r>
      <w:r>
        <w:t xml:space="preserve"> AND/OR precedence, BETWEEN, NOT, CASE</w:t>
      </w:r>
    </w:p>
    <w:p>
      <w:pPr>
        <w:pStyle w:val="Heading2"/>
      </w:pPr>
      <w:r>
        <w:t>2. NULL and missing-data inspection</w:t>
      </w:r>
    </w:p>
    <w:p>
      <w:r>
        <w:t>Inspect customer and supplier location data. Find records where Region or Fax is missing, then compare how Customers and Suppliers differ in missingness.</w:t>
      </w:r>
    </w:p>
    <w:p>
      <w:r>
        <w:rPr>
          <w:b/>
        </w:rPr>
        <w:t>Deliverables:</w:t>
      </w:r>
    </w:p>
    <w:p>
      <w:pPr>
        <w:pStyle w:val="ListBullet"/>
      </w:pPr>
      <w:r>
        <w:t>One query for customers with missing Region or Fax.</w:t>
      </w:r>
    </w:p>
    <w:p>
      <w:pPr>
        <w:pStyle w:val="ListBullet"/>
      </w:pPr>
      <w:r>
        <w:t>One query for suppliers with missing Region or Fax.</w:t>
      </w:r>
    </w:p>
    <w:p>
      <w:pPr>
        <w:pStyle w:val="ListBullet"/>
      </w:pPr>
      <w:r>
        <w:t>One summary query by table/type that counts missing Region and missing Fax.</w:t>
      </w:r>
    </w:p>
    <w:p>
      <w:r>
        <w:rPr>
          <w:b/>
        </w:rPr>
        <w:t>Rules:</w:t>
      </w:r>
    </w:p>
    <w:p>
      <w:pPr>
        <w:pStyle w:val="ListBullet"/>
      </w:pPr>
      <w:r>
        <w:t>Use IS NULL or IS NOT NULL. Do not use = NULL.</w:t>
      </w:r>
    </w:p>
    <w:p>
      <w:r>
        <w:rPr>
          <w:b/>
        </w:rPr>
        <w:t>Concepts to consider:</w:t>
      </w:r>
      <w:r>
        <w:t xml:space="preserve"> IS NULL, UNION ALL, COUNT, CASE</w:t>
      </w:r>
    </w:p>
    <w:p>
      <w:pPr>
        <w:pStyle w:val="Heading2"/>
      </w:pPr>
      <w:r>
        <w:t>3. Pattern matching as business filtering</w:t>
      </w:r>
    </w:p>
    <w:p>
      <w:r>
        <w:t>Create a list of contacts whose title suggests decision-making power. Include customers and suppliers. You decide which words count, such as owner, manager, sales, marketing, purchasing, or representative.</w:t>
      </w:r>
    </w:p>
    <w:p>
      <w:r>
        <w:rPr>
          <w:b/>
        </w:rPr>
        <w:t>Deliverables:</w:t>
      </w:r>
    </w:p>
    <w:p>
      <w:pPr>
        <w:pStyle w:val="ListBullet"/>
      </w:pPr>
      <w:r>
        <w:t>A single result set with columns: SourceType, CompanyName, ContactName, ContactTitle, Country.</w:t>
      </w:r>
    </w:p>
    <w:p>
      <w:pPr>
        <w:pStyle w:val="ListBullet"/>
      </w:pPr>
      <w:r>
        <w:t>Use pattern matching to include and exclude terms.</w:t>
      </w:r>
    </w:p>
    <w:p>
      <w:r>
        <w:rPr>
          <w:b/>
        </w:rPr>
        <w:t>Rules:</w:t>
      </w:r>
    </w:p>
    <w:p>
      <w:pPr>
        <w:pStyle w:val="ListBullet"/>
      </w:pPr>
      <w:r>
        <w:t>Do not hardcode exact full titles only. Use patterns.</w:t>
      </w:r>
    </w:p>
    <w:p>
      <w:r>
        <w:rPr>
          <w:b/>
        </w:rPr>
        <w:t>Concepts to consider:</w:t>
      </w:r>
      <w:r>
        <w:t xml:space="preserve"> LIKE, NOT LIKE, LOWER, UNION</w:t>
      </w:r>
    </w:p>
    <w:p>
      <w:pPr>
        <w:pStyle w:val="Heading2"/>
      </w:pPr>
      <w:r>
        <w:t>4. Date logic and late shipping</w:t>
      </w:r>
    </w:p>
    <w:p>
      <w:r>
        <w:t>Find orders that shipped late. Then separate them into levels: slightly late, late, and severely late.</w:t>
      </w:r>
    </w:p>
    <w:p>
      <w:r>
        <w:rPr>
          <w:b/>
        </w:rPr>
        <w:t>Deliverables:</w:t>
      </w:r>
    </w:p>
    <w:p>
      <w:pPr>
        <w:pStyle w:val="ListBullet"/>
      </w:pPr>
      <w:r>
        <w:t>OrderID, CustomerID, OrderDate, RequiredDate, ShippedDate, DaysLate, LateLevel.</w:t>
      </w:r>
    </w:p>
    <w:p>
      <w:pPr>
        <w:pStyle w:val="ListBullet"/>
      </w:pPr>
      <w:r>
        <w:t>A second query summarizing count of late orders by LateLevel.</w:t>
      </w:r>
    </w:p>
    <w:p>
      <w:r>
        <w:rPr>
          <w:b/>
        </w:rPr>
        <w:t>Rules:</w:t>
      </w:r>
    </w:p>
    <w:p>
      <w:pPr>
        <w:pStyle w:val="ListBullet"/>
      </w:pPr>
      <w:r>
        <w:t>Exclude orders that have not shipped. Do not compare date strings blindly if a date function is clearer.</w:t>
      </w:r>
    </w:p>
    <w:p>
      <w:r>
        <w:rPr>
          <w:b/>
        </w:rPr>
        <w:t>Concepts to consider:</w:t>
      </w:r>
      <w:r>
        <w:t xml:space="preserve"> DATEDIFF, CASE, WHERE, GROUP BY</w:t>
      </w:r>
    </w:p>
    <w:p>
      <w:pPr>
        <w:pStyle w:val="Heading2"/>
      </w:pPr>
      <w:r>
        <w:t>5. LEFT JOIN failure thinking</w:t>
      </w:r>
    </w:p>
    <w:p>
      <w:r>
        <w:t>Find customers who have never placed an order. Then write a second query that accidentally removes those customers, and explain why.</w:t>
      </w:r>
    </w:p>
    <w:p>
      <w:r>
        <w:rPr>
          <w:b/>
        </w:rPr>
        <w:t>Deliverables:</w:t>
      </w:r>
    </w:p>
    <w:p>
      <w:pPr>
        <w:pStyle w:val="ListBullet"/>
      </w:pPr>
      <w:r>
        <w:t>Correct query using LEFT JOIN.</w:t>
      </w:r>
    </w:p>
    <w:p>
      <w:pPr>
        <w:pStyle w:val="ListBullet"/>
      </w:pPr>
      <w:r>
        <w:t>Alternative correct query using NOT EXISTS.</w:t>
      </w:r>
    </w:p>
    <w:p>
      <w:pPr>
        <w:pStyle w:val="ListBullet"/>
      </w:pPr>
      <w:r>
        <w:t>One intentionally wrong query plus a short explanation of what went wrong.</w:t>
      </w:r>
    </w:p>
    <w:p>
      <w:r>
        <w:rPr>
          <w:b/>
        </w:rPr>
        <w:t>Rules:</w:t>
      </w:r>
    </w:p>
    <w:p>
      <w:pPr>
        <w:pStyle w:val="ListBullet"/>
      </w:pPr>
      <w:r>
        <w:t>The point is not just getting the answer. The point is proving you understand row preservation.</w:t>
      </w:r>
    </w:p>
    <w:p>
      <w:r>
        <w:rPr>
          <w:b/>
        </w:rPr>
        <w:t>Concepts to consider:</w:t>
      </w:r>
      <w:r>
        <w:t xml:space="preserve"> LEFT JOIN, NULL filter, NOT EXISTS, INNER JOIN trap</w:t>
      </w:r>
    </w:p>
    <w:p>
      <w:pPr>
        <w:pStyle w:val="Heading2"/>
      </w:pPr>
      <w:r>
        <w:t>6. Outer join inventory audit</w:t>
      </w:r>
    </w:p>
    <w:p>
      <w:r>
        <w:t>Find products that have never appeared in Order Details, and products that have appeared in orders but currently have zero units in stock.</w:t>
      </w:r>
    </w:p>
    <w:p>
      <w:r>
        <w:rPr>
          <w:b/>
        </w:rPr>
        <w:t>Deliverables:</w:t>
      </w:r>
    </w:p>
    <w:p>
      <w:pPr>
        <w:pStyle w:val="ListBullet"/>
      </w:pPr>
      <w:r>
        <w:t>ProductID, ProductName, UnitsInStock, OrderedStatus.</w:t>
      </w:r>
    </w:p>
    <w:p>
      <w:pPr>
        <w:pStyle w:val="ListBullet"/>
      </w:pPr>
      <w:r>
        <w:t>A summary count for each OrderedStatus.</w:t>
      </w:r>
    </w:p>
    <w:p>
      <w:r>
        <w:rPr>
          <w:b/>
        </w:rPr>
        <w:t>Rules:</w:t>
      </w:r>
    </w:p>
    <w:p>
      <w:pPr>
        <w:pStyle w:val="ListBullet"/>
      </w:pPr>
      <w:r>
        <w:t>Do not use only INNER JOIN if you need products with no matching order details.</w:t>
      </w:r>
    </w:p>
    <w:p>
      <w:r>
        <w:rPr>
          <w:b/>
        </w:rPr>
        <w:t>Concepts to consider:</w:t>
      </w:r>
      <w:r>
        <w:t xml:space="preserve"> LEFT JOIN, COUNT, GROUP BY, CASE</w:t>
      </w:r>
    </w:p>
    <w:p>
      <w:pPr>
        <w:pStyle w:val="Heading2"/>
      </w:pPr>
      <w:r>
        <w:t>7. HAVING versus WHERE</w:t>
      </w:r>
    </w:p>
    <w:p>
      <w:r>
        <w:t>Find suppliers that provide at least 4 products and whose average product price is above the overall average product price.</w:t>
      </w:r>
    </w:p>
    <w:p>
      <w:r>
        <w:rPr>
          <w:b/>
        </w:rPr>
        <w:t>Deliverables:</w:t>
      </w:r>
    </w:p>
    <w:p>
      <w:pPr>
        <w:pStyle w:val="ListBullet"/>
      </w:pPr>
      <w:r>
        <w:t>SupplierID, SupplierName, ProductCount, AvgSupplierPrice.</w:t>
      </w:r>
    </w:p>
    <w:p>
      <w:pPr>
        <w:pStyle w:val="ListBullet"/>
      </w:pPr>
      <w:r>
        <w:t>Order by AvgSupplierPrice descending.</w:t>
      </w:r>
    </w:p>
    <w:p>
      <w:r>
        <w:rPr>
          <w:b/>
        </w:rPr>
        <w:t>Rules:</w:t>
      </w:r>
    </w:p>
    <w:p>
      <w:pPr>
        <w:pStyle w:val="ListBullet"/>
      </w:pPr>
      <w:r>
        <w:t>Use WHERE only for row-level filters and HAVING for aggregate filters.</w:t>
      </w:r>
    </w:p>
    <w:p>
      <w:r>
        <w:rPr>
          <w:b/>
        </w:rPr>
        <w:t>Concepts to consider:</w:t>
      </w:r>
      <w:r>
        <w:t xml:space="preserve"> HAVING, AVG, COUNT, subquery</w:t>
      </w:r>
    </w:p>
    <w:p>
      <w:pPr>
        <w:pStyle w:val="Heading2"/>
      </w:pPr>
      <w:r>
        <w:t>8. Scalar functions practical cleanup</w:t>
      </w:r>
    </w:p>
    <w:p>
      <w:r>
        <w:t>Build a readable employee directory. Combine first and last name, calculate tenure in years, and create a manager/non-manager label.</w:t>
      </w:r>
    </w:p>
    <w:p>
      <w:r>
        <w:rPr>
          <w:b/>
        </w:rPr>
        <w:t>Deliverables:</w:t>
      </w:r>
    </w:p>
    <w:p>
      <w:pPr>
        <w:pStyle w:val="ListBullet"/>
      </w:pPr>
      <w:r>
        <w:t>EmployeeID, FullName, Title, HireDate, TenureYears, RoleLevel.</w:t>
      </w:r>
    </w:p>
    <w:p>
      <w:pPr>
        <w:pStyle w:val="ListBullet"/>
      </w:pPr>
      <w:r>
        <w:t>Sort by TenureYears descending.</w:t>
      </w:r>
    </w:p>
    <w:p>
      <w:r>
        <w:rPr>
          <w:b/>
        </w:rPr>
        <w:t>Rules:</w:t>
      </w:r>
    </w:p>
    <w:p>
      <w:pPr>
        <w:pStyle w:val="ListBullet"/>
      </w:pPr>
      <w:r>
        <w:t>Do not permanently modify the Employees table.</w:t>
      </w:r>
    </w:p>
    <w:p>
      <w:r>
        <w:rPr>
          <w:b/>
        </w:rPr>
        <w:t>Concepts to consider:</w:t>
      </w:r>
      <w:r>
        <w:t xml:space="preserve"> CONCAT, YEAR, DATEDIFF, ROUND, CASE</w:t>
      </w:r>
    </w:p>
    <w:p>
      <w:pPr>
        <w:pStyle w:val="Heading2"/>
      </w:pPr>
      <w:r>
        <w:t>9. Set operations city analysis</w:t>
      </w:r>
    </w:p>
    <w:p>
      <w:r>
        <w:t>Compare cities across Customers, Suppliers, and Employees.</w:t>
      </w:r>
    </w:p>
    <w:p>
      <w:r>
        <w:rPr>
          <w:b/>
        </w:rPr>
        <w:t>Deliverables:</w:t>
      </w:r>
    </w:p>
    <w:p>
      <w:pPr>
        <w:pStyle w:val="ListBullet"/>
      </w:pPr>
      <w:r>
        <w:t>All cities appearing in any of the three tables with a SourceType column.</w:t>
      </w:r>
    </w:p>
    <w:p>
      <w:pPr>
        <w:pStyle w:val="ListBullet"/>
      </w:pPr>
      <w:r>
        <w:t>Cities that appear in both Customers and Suppliers.</w:t>
      </w:r>
    </w:p>
    <w:p>
      <w:pPr>
        <w:pStyle w:val="ListBullet"/>
      </w:pPr>
      <w:r>
        <w:t>Cities that appear in Customers but not Suppliers.</w:t>
      </w:r>
    </w:p>
    <w:p>
      <w:r>
        <w:rPr>
          <w:b/>
        </w:rPr>
        <w:t>Rules:</w:t>
      </w:r>
    </w:p>
    <w:p>
      <w:pPr>
        <w:pStyle w:val="ListBullet"/>
      </w:pPr>
      <w:r>
        <w:t>If your MySQL version does not support INTERSECT or EXCEPT, write an alternative using JOIN or NOT EXISTS.</w:t>
      </w:r>
    </w:p>
    <w:p>
      <w:r>
        <w:rPr>
          <w:b/>
        </w:rPr>
        <w:t>Concepts to consider:</w:t>
      </w:r>
      <w:r>
        <w:t xml:space="preserve"> UNION, INTERSECT, EXCEPT, NOT EXISTS</w:t>
      </w:r>
    </w:p>
    <w:p>
      <w:pPr>
        <w:pStyle w:val="Heading2"/>
      </w:pPr>
      <w:r>
        <w:t>10. Derived table for order totals</w:t>
      </w:r>
    </w:p>
    <w:p>
      <w:r>
        <w:t>Calculate order totals from Order Details using UnitPrice, Quantity, and Discount. Then use that result as a derived table to find high-value orders.</w:t>
      </w:r>
    </w:p>
    <w:p>
      <w:r>
        <w:rPr>
          <w:b/>
        </w:rPr>
        <w:t>Deliverables:</w:t>
      </w:r>
    </w:p>
    <w:p>
      <w:pPr>
        <w:pStyle w:val="ListBullet"/>
      </w:pPr>
      <w:r>
        <w:t>OrderID and OrderTotal for orders above a threshold you choose.</w:t>
      </w:r>
    </w:p>
    <w:p>
      <w:pPr>
        <w:pStyle w:val="ListBullet"/>
      </w:pPr>
      <w:r>
        <w:t>Join to Orders and Customers to include Customer CompanyName and OrderDate.</w:t>
      </w:r>
    </w:p>
    <w:p>
      <w:pPr>
        <w:pStyle w:val="ListBullet"/>
      </w:pPr>
      <w:r>
        <w:t>Explain why the aggregation must happen before filtering high-value orders.</w:t>
      </w:r>
    </w:p>
    <w:p>
      <w:r>
        <w:rPr>
          <w:b/>
        </w:rPr>
        <w:t>Rules:</w:t>
      </w:r>
    </w:p>
    <w:p>
      <w:pPr>
        <w:pStyle w:val="ListBullet"/>
      </w:pPr>
      <w:r>
        <w:t>Remember discount affects line total.</w:t>
      </w:r>
    </w:p>
    <w:p>
      <w:r>
        <w:rPr>
          <w:b/>
        </w:rPr>
        <w:t>Concepts to consider:</w:t>
      </w:r>
      <w:r>
        <w:t xml:space="preserve"> derived table, GROUP BY, HAVING, JOIN</w:t>
      </w:r>
    </w:p>
    <w:p>
      <w:pPr>
        <w:pStyle w:val="Heading2"/>
      </w:pPr>
      <w:r>
        <w:t>11. CTE rewrite and readability</w:t>
      </w:r>
    </w:p>
    <w:p>
      <w:r>
        <w:t>Rewrite the previous question using a CTE. Then add a second CTE that ranks or filters the high-value orders.</w:t>
      </w:r>
    </w:p>
    <w:p>
      <w:r>
        <w:rPr>
          <w:b/>
        </w:rPr>
        <w:t>Deliverables:</w:t>
      </w:r>
    </w:p>
    <w:p>
      <w:pPr>
        <w:pStyle w:val="ListBullet"/>
      </w:pPr>
      <w:r>
        <w:t>The CTE version of the query.</w:t>
      </w:r>
    </w:p>
    <w:p>
      <w:pPr>
        <w:pStyle w:val="ListBullet"/>
      </w:pPr>
      <w:r>
        <w:t>A short comparison: which version is easier to debug and why?</w:t>
      </w:r>
    </w:p>
    <w:p>
      <w:r>
        <w:rPr>
          <w:b/>
        </w:rPr>
        <w:t>Rules:</w:t>
      </w:r>
    </w:p>
    <w:p>
      <w:pPr>
        <w:pStyle w:val="ListBullet"/>
      </w:pPr>
      <w:r>
        <w:t>Use meaningful CTE names.</w:t>
      </w:r>
    </w:p>
    <w:p>
      <w:r>
        <w:rPr>
          <w:b/>
        </w:rPr>
        <w:t>Concepts to consider:</w:t>
      </w:r>
      <w:r>
        <w:t xml:space="preserve"> WITH, CTE chaining, readability</w:t>
      </w:r>
    </w:p>
    <w:p>
      <w:pPr>
        <w:pStyle w:val="Heading2"/>
      </w:pPr>
      <w:r>
        <w:t>12. Correlated subquery by category</w:t>
      </w:r>
    </w:p>
    <w:p>
      <w:r>
        <w:t>Find products that are more expensive than the average product in their own category.</w:t>
      </w:r>
    </w:p>
    <w:p>
      <w:r>
        <w:rPr>
          <w:b/>
        </w:rPr>
        <w:t>Deliverables:</w:t>
      </w:r>
    </w:p>
    <w:p>
      <w:pPr>
        <w:pStyle w:val="ListBullet"/>
      </w:pPr>
      <w:r>
        <w:t>ProductID, ProductName, CategoryName, UnitPrice, CategoryAvgPrice.</w:t>
      </w:r>
    </w:p>
    <w:p>
      <w:pPr>
        <w:pStyle w:val="ListBullet"/>
      </w:pPr>
      <w:r>
        <w:t>A version using a correlated subquery.</w:t>
      </w:r>
    </w:p>
    <w:p>
      <w:pPr>
        <w:pStyle w:val="ListBullet"/>
      </w:pPr>
      <w:r>
        <w:t>A version using a derived table or CTE.</w:t>
      </w:r>
    </w:p>
    <w:p>
      <w:r>
        <w:rPr>
          <w:b/>
        </w:rPr>
        <w:t>Rules:</w:t>
      </w:r>
    </w:p>
    <w:p>
      <w:pPr>
        <w:pStyle w:val="ListBullet"/>
      </w:pPr>
      <w:r>
        <w:t>Do not compare every product to the global average. Compare within category.</w:t>
      </w:r>
    </w:p>
    <w:p>
      <w:r>
        <w:rPr>
          <w:b/>
        </w:rPr>
        <w:t>Concepts to consider:</w:t>
      </w:r>
      <w:r>
        <w:t xml:space="preserve"> correlated subquery, AVG, JOIN, CTE</w:t>
      </w:r>
    </w:p>
    <w:p>
      <w:pPr>
        <w:pStyle w:val="Heading2"/>
      </w:pPr>
      <w:r>
        <w:t>13. EXISTS versus IN</w:t>
      </w:r>
    </w:p>
    <w:p>
      <w:r>
        <w:t>Find products that have ever been ordered. Solve it once with IN and once with EXISTS. Then explain which query reads closer to the business question.</w:t>
      </w:r>
    </w:p>
    <w:p>
      <w:r>
        <w:rPr>
          <w:b/>
        </w:rPr>
        <w:t>Deliverables:</w:t>
      </w:r>
    </w:p>
    <w:p>
      <w:pPr>
        <w:pStyle w:val="ListBullet"/>
      </w:pPr>
      <w:r>
        <w:t>IN solution.</w:t>
      </w:r>
    </w:p>
    <w:p>
      <w:pPr>
        <w:pStyle w:val="ListBullet"/>
      </w:pPr>
      <w:r>
        <w:t>EXISTS solution.</w:t>
      </w:r>
    </w:p>
    <w:p>
      <w:pPr>
        <w:pStyle w:val="ListBullet"/>
      </w:pPr>
      <w:r>
        <w:t>Two-sentence comparison.</w:t>
      </w:r>
    </w:p>
    <w:p>
      <w:r>
        <w:rPr>
          <w:b/>
        </w:rPr>
        <w:t>Rules:</w:t>
      </w:r>
    </w:p>
    <w:p>
      <w:pPr>
        <w:pStyle w:val="ListBullet"/>
      </w:pPr>
      <w:r>
        <w:t>Do not use SELECT * in the outer query unless you truly need every column.</w:t>
      </w:r>
    </w:p>
    <w:p>
      <w:r>
        <w:rPr>
          <w:b/>
        </w:rPr>
        <w:t>Concepts to consider:</w:t>
      </w:r>
      <w:r>
        <w:t xml:space="preserve"> IN, EXISTS, semi-join logic</w:t>
      </w:r>
    </w:p>
    <w:p>
      <w:pPr>
        <w:pStyle w:val="Heading2"/>
      </w:pPr>
      <w:r>
        <w:t>14. Self join employee hierarchy</w:t>
      </w:r>
    </w:p>
    <w:p>
      <w:r>
        <w:t>Create an employee-manager list using Employees.ReportsTo.</w:t>
      </w:r>
    </w:p>
    <w:p>
      <w:r>
        <w:rPr>
          <w:b/>
        </w:rPr>
        <w:t>Deliverables:</w:t>
      </w:r>
    </w:p>
    <w:p>
      <w:pPr>
        <w:pStyle w:val="ListBullet"/>
      </w:pPr>
      <w:r>
        <w:t>EmployeeFullName, EmployeeTitle, ManagerFullName, ManagerTitle.</w:t>
      </w:r>
    </w:p>
    <w:p>
      <w:pPr>
        <w:pStyle w:val="ListBullet"/>
      </w:pPr>
      <w:r>
        <w:t>Include employees even if they do not report to anyone.</w:t>
      </w:r>
    </w:p>
    <w:p>
      <w:r>
        <w:rPr>
          <w:b/>
        </w:rPr>
        <w:t>Rules:</w:t>
      </w:r>
    </w:p>
    <w:p>
      <w:pPr>
        <w:pStyle w:val="ListBullet"/>
      </w:pPr>
      <w:r>
        <w:t>Use aliases clearly. This is the main skill in self-joins.</w:t>
      </w:r>
    </w:p>
    <w:p>
      <w:r>
        <w:rPr>
          <w:b/>
        </w:rPr>
        <w:t>Concepts to consider:</w:t>
      </w:r>
      <w:r>
        <w:t xml:space="preserve"> self join, LEFT JOIN, aliases</w:t>
      </w:r>
    </w:p>
    <w:p>
      <w:pPr>
        <w:pStyle w:val="Heading2"/>
      </w:pPr>
      <w:r>
        <w:t>15. Bridge table territory coverage</w:t>
      </w:r>
    </w:p>
    <w:p>
      <w:r>
        <w:t>Analyze employee territory coverage by joining Employees, EmployeeTerritories, Territories, and Region.</w:t>
      </w:r>
    </w:p>
    <w:p>
      <w:r>
        <w:rPr>
          <w:b/>
        </w:rPr>
        <w:t>Deliverables:</w:t>
      </w:r>
    </w:p>
    <w:p>
      <w:pPr>
        <w:pStyle w:val="ListBullet"/>
      </w:pPr>
      <w:r>
        <w:t>EmployeeFullName, RegionDescription, TerritoryCount.</w:t>
      </w:r>
    </w:p>
    <w:p>
      <w:pPr>
        <w:pStyle w:val="ListBullet"/>
      </w:pPr>
      <w:r>
        <w:t>A second query showing regions with fewer than 3 assigned employees.</w:t>
      </w:r>
    </w:p>
    <w:p>
      <w:r>
        <w:rPr>
          <w:b/>
        </w:rPr>
        <w:t>Rules:</w:t>
      </w:r>
    </w:p>
    <w:p>
      <w:pPr>
        <w:pStyle w:val="ListBullet"/>
      </w:pPr>
      <w:r>
        <w:t>Be careful not to count duplicate employee-region combinations incorrectly.</w:t>
      </w:r>
    </w:p>
    <w:p>
      <w:r>
        <w:rPr>
          <w:b/>
        </w:rPr>
        <w:t>Concepts to consider:</w:t>
      </w:r>
      <w:r>
        <w:t xml:space="preserve"> multi-table joins, bridge tables, COUNT DISTINCT</w:t>
      </w:r>
    </w:p>
    <w:p>
      <w:pPr>
        <w:pStyle w:val="Heading1"/>
      </w:pPr>
      <w:r>
        <w:t>Part 2: Professional Thinking Drills</w:t>
      </w:r>
    </w:p>
    <w:p>
      <w:pPr>
        <w:pStyle w:val="Heading2"/>
      </w:pPr>
      <w:r>
        <w:t>16. Metric design: valuable customer</w:t>
      </w:r>
    </w:p>
    <w:p>
      <w:r>
        <w:t>Define a customer value score using at least three factors, such as total spending, number of orders, recency, average order value, or freight cost. Your score does not have to be perfect, but it must be explainable.</w:t>
      </w:r>
    </w:p>
    <w:p>
      <w:r>
        <w:rPr>
          <w:b/>
        </w:rPr>
        <w:t>Deliverables:</w:t>
      </w:r>
    </w:p>
    <w:p>
      <w:pPr>
        <w:pStyle w:val="ListBullet"/>
      </w:pPr>
      <w:r>
        <w:t>A query that returns top 10 customers by your score.</w:t>
      </w:r>
    </w:p>
    <w:p>
      <w:pPr>
        <w:pStyle w:val="ListBullet"/>
      </w:pPr>
      <w:r>
        <w:t>A short explanation of the formula.</w:t>
      </w:r>
    </w:p>
    <w:p>
      <w:pPr>
        <w:pStyle w:val="ListBullet"/>
      </w:pPr>
      <w:r>
        <w:t>One weakness of your metric.</w:t>
      </w:r>
    </w:p>
    <w:p>
      <w:r>
        <w:rPr>
          <w:b/>
        </w:rPr>
        <w:t>Rules:</w:t>
      </w:r>
    </w:p>
    <w:p>
      <w:pPr>
        <w:pStyle w:val="ListBullet"/>
      </w:pPr>
      <w:r>
        <w:t>Do not just sort by total spending unless you explain why that alone is enough.</w:t>
      </w:r>
    </w:p>
    <w:p>
      <w:r>
        <w:rPr>
          <w:b/>
        </w:rPr>
        <w:t>Concepts to consider:</w:t>
      </w:r>
      <w:r>
        <w:t xml:space="preserve"> CTE, aggregation, CASE, ranking by business logic</w:t>
      </w:r>
    </w:p>
    <w:p>
      <w:pPr>
        <w:pStyle w:val="Heading2"/>
      </w:pPr>
      <w:r>
        <w:t>17. Duplicate-risk thinking</w:t>
      </w:r>
    </w:p>
    <w:p>
      <w:r>
        <w:t>Find a query where joining Orders to Order Details multiplies rows. Demonstrate the multiplication, then fix the query so customer-level totals are correct.</w:t>
      </w:r>
    </w:p>
    <w:p>
      <w:r>
        <w:rPr>
          <w:b/>
        </w:rPr>
        <w:t>Deliverables:</w:t>
      </w:r>
    </w:p>
    <w:p>
      <w:pPr>
        <w:pStyle w:val="ListBullet"/>
      </w:pPr>
      <w:r>
        <w:t>A demonstration query showing row multiplication.</w:t>
      </w:r>
    </w:p>
    <w:p>
      <w:pPr>
        <w:pStyle w:val="ListBullet"/>
      </w:pPr>
      <w:r>
        <w:t>A corrected customer-level total spending query.</w:t>
      </w:r>
    </w:p>
    <w:p>
      <w:pPr>
        <w:pStyle w:val="ListBullet"/>
      </w:pPr>
      <w:r>
        <w:t>A note explaining the grain of each result set.</w:t>
      </w:r>
    </w:p>
    <w:p>
      <w:r>
        <w:rPr>
          <w:b/>
        </w:rPr>
        <w:t>Rules:</w:t>
      </w:r>
    </w:p>
    <w:p>
      <w:pPr>
        <w:pStyle w:val="ListBullet"/>
      </w:pPr>
      <w:r>
        <w:t>Use the word grain in your explanation.</w:t>
      </w:r>
    </w:p>
    <w:p>
      <w:r>
        <w:rPr>
          <w:b/>
        </w:rPr>
        <w:t>Concepts to consider:</w:t>
      </w:r>
      <w:r>
        <w:t xml:space="preserve"> join grain, aggregation, duplicates</w:t>
      </w:r>
    </w:p>
    <w:p>
      <w:pPr>
        <w:pStyle w:val="Heading2"/>
      </w:pPr>
      <w:r>
        <w:t>18. Reusable analyst output</w:t>
      </w:r>
    </w:p>
    <w:p>
      <w:r>
        <w:t>Create one final query or view-style SELECT that could be handed to a manager as a monthly sales summary.</w:t>
      </w:r>
    </w:p>
    <w:p>
      <w:r>
        <w:rPr>
          <w:b/>
        </w:rPr>
        <w:t>Deliverables:</w:t>
      </w:r>
    </w:p>
    <w:p>
      <w:pPr>
        <w:pStyle w:val="ListBullet"/>
      </w:pPr>
      <w:r>
        <w:t>Month, OrderCount, CustomerCount, TotalRevenue, AvgOrderValue, LateShipmentCount.</w:t>
      </w:r>
    </w:p>
    <w:p>
      <w:pPr>
        <w:pStyle w:val="ListBullet"/>
      </w:pPr>
      <w:r>
        <w:t>Optional: split by country or shipper.</w:t>
      </w:r>
    </w:p>
    <w:p>
      <w:r>
        <w:rPr>
          <w:b/>
        </w:rPr>
        <w:t>Rules:</w:t>
      </w:r>
    </w:p>
    <w:p>
      <w:pPr>
        <w:pStyle w:val="ListBullet"/>
      </w:pPr>
      <w:r>
        <w:t>Do not make five separate unrelated queries. Build a coherent output.</w:t>
      </w:r>
    </w:p>
    <w:p>
      <w:r>
        <w:rPr>
          <w:b/>
        </w:rPr>
        <w:t>Concepts to consider:</w:t>
      </w:r>
      <w:r>
        <w:t xml:space="preserve"> date functions, CTEs, aggregation, business reporting</w:t>
      </w:r>
    </w:p>
    <w:p>
      <w:r>
        <w:br w:type="page"/>
      </w:r>
    </w:p>
    <w:p>
      <w:pPr>
        <w:pStyle w:val="Heading1"/>
      </w:pPr>
      <w:r>
        <w:t>Reflection Template</w:t>
      </w:r>
    </w:p>
    <w:p>
      <w:pPr>
        <w:pStyle w:val="ListBullet"/>
      </w:pPr>
      <w:r>
        <w:t>What was the grain of my query?</w:t>
      </w:r>
    </w:p>
    <w:p>
      <w:pPr>
        <w:pStyle w:val="ListBullet"/>
      </w:pPr>
      <w:r>
        <w:t>Which tables created duplicates?</w:t>
      </w:r>
    </w:p>
    <w:p>
      <w:pPr>
        <w:pStyle w:val="ListBullet"/>
      </w:pPr>
      <w:r>
        <w:t>Which filters happened before aggregation?</w:t>
      </w:r>
    </w:p>
    <w:p>
      <w:pPr>
        <w:pStyle w:val="ListBullet"/>
      </w:pPr>
      <w:r>
        <w:t>Which filters happened after aggregation?</w:t>
      </w:r>
    </w:p>
    <w:p>
      <w:pPr>
        <w:pStyle w:val="ListBullet"/>
      </w:pPr>
      <w:r>
        <w:t>What NULL case could break this?</w:t>
      </w:r>
    </w:p>
    <w:p>
      <w:pPr>
        <w:pStyle w:val="ListBullet"/>
      </w:pPr>
      <w:r>
        <w:t>Could this be rewritten with CTE, JOIN, IN, or EXISTS?</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